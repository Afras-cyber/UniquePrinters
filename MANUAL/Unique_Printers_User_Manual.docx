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D8590E"/>
          <w:sz w:val="64"/>
        </w:rPr>
        <w:t>UNIQUE PRINTERS</w:t>
      </w:r>
    </w:p>
    <w:p>
      <w:pPr>
        <w:jc w:val="center"/>
      </w:pPr>
      <w:r>
        <w:rPr>
          <w:rFonts w:ascii="Calibri" w:hAnsi="Calibri"/>
          <w:color w:val="1D9E75"/>
          <w:sz w:val="36"/>
        </w:rPr>
        <w:t>Printers, Stationery &amp; Books</w:t>
      </w:r>
    </w:p>
    <w:p/>
    <w:p>
      <w:pPr>
        <w:jc w:val="center"/>
      </w:pPr>
      <w:r>
        <w:rPr>
          <w:rFonts w:ascii="Calibri" w:hAnsi="Calibri"/>
          <w:b/>
          <w:color w:val="2C2C2A"/>
          <w:sz w:val="48"/>
        </w:rPr>
        <w:t>USER MANUAL</w:t>
      </w:r>
    </w:p>
    <w:p/>
    <w:p>
      <w:pPr>
        <w:jc w:val="center"/>
      </w:pPr>
      <w:r>
        <w:rPr>
          <w:rFonts w:ascii="Calibri" w:hAnsi="Calibri"/>
          <w:color w:val="1D9E75"/>
          <w:sz w:val="26"/>
        </w:rPr>
        <w:t>🌐  https://uniqueprinters.vercel.app/</w:t>
      </w:r>
    </w:p>
    <w:p/>
    <w:p/>
    <w:p>
      <w:pPr>
        <w:jc w:val="center"/>
      </w:pPr>
      <w:r>
        <w:rPr>
          <w:rFonts w:ascii="Calibri" w:hAnsi="Calibri"/>
          <w:color w:val="5F5E5A"/>
          <w:sz w:val="24"/>
        </w:rPr>
        <w:t>No 571/2, Meegahagodalla, Thalduwa, Avissawella</w:t>
        <w:br/>
        <w:t>Western Province, Sri Lanka</w:t>
        <w:br/>
        <w:t>📞  +94 76 383 6945</w:t>
        <w:br/>
        <w:t>💬  WhatsApp: +94763836945</w:t>
      </w:r>
    </w:p>
    <w:p/>
    <w:p/>
    <w:p>
      <w:pPr>
        <w:jc w:val="center"/>
      </w:pPr>
      <w:r>
        <w:rPr>
          <w:rFonts w:ascii="Calibri" w:hAnsi="Calibri"/>
          <w:color w:val="B4B2A9"/>
          <w:sz w:val="20"/>
        </w:rPr>
        <w:t>Version 1.0  |  Prepared: October 2026</w:t>
      </w:r>
    </w:p>
    <w:p>
      <w:r>
        <w:br w:type="page"/>
      </w:r>
    </w:p>
    <w:p>
      <w:pPr>
        <w:pStyle w:val="Heading1"/>
      </w:pPr>
      <w:r>
        <w:rPr>
          <w:color w:val="D8590E"/>
        </w:rPr>
        <w:t>Table of Contents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8590E"/>
          </w:tcPr>
          <w:p>
            <w:r>
              <w:rPr>
                <w:b/>
                <w:color w:val="FFFFFF"/>
              </w:rPr>
              <w:t>#</w:t>
            </w:r>
          </w:p>
        </w:tc>
        <w:tc>
          <w:tcPr>
            <w:tcW w:type="dxa" w:w="3022"/>
            <w:shd w:val="clear" w:color="auto" w:fill="D8590E"/>
          </w:tcPr>
          <w:p>
            <w:r>
              <w:rPr>
                <w:b/>
                <w:color w:val="FFFFFF"/>
              </w:rPr>
              <w:t>Section</w:t>
            </w:r>
          </w:p>
        </w:tc>
        <w:tc>
          <w:tcPr>
            <w:tcW w:type="dxa" w:w="3022"/>
            <w:shd w:val="clear" w:color="auto" w:fill="D8590E"/>
          </w:tcPr>
          <w:p>
            <w:r>
              <w:rPr>
                <w:b/>
                <w:color w:val="FFFFFF"/>
              </w:rPr>
              <w:t>Page</w:t>
            </w:r>
          </w:p>
        </w:tc>
      </w:tr>
      <w:tr>
        <w:tc>
          <w:tcPr>
            <w:tcW w:type="dxa" w:w="3022"/>
          </w:tcPr>
          <w:p>
            <w:r>
              <w:rPr>
                <w:sz w:val="20"/>
              </w:rPr>
              <w:t>1</w:t>
            </w:r>
          </w:p>
        </w:tc>
        <w:tc>
          <w:tcPr>
            <w:tcW w:type="dxa" w:w="3022"/>
          </w:tcPr>
          <w:p>
            <w:r>
              <w:rPr>
                <w:sz w:val="20"/>
              </w:rPr>
              <w:t>Introduction</w:t>
            </w:r>
          </w:p>
        </w:tc>
        <w:tc>
          <w:tcPr>
            <w:tcW w:type="dxa" w:w="3022"/>
          </w:tcPr>
          <w:p>
            <w:r>
              <w:rPr>
                <w:sz w:val="20"/>
              </w:rPr>
              <w:t>3</w:t>
            </w:r>
          </w:p>
        </w:tc>
      </w:tr>
      <w:tr>
        <w:tc>
          <w:tcPr>
            <w:tcW w:type="dxa" w:w="3022"/>
          </w:tcPr>
          <w:p>
            <w:r>
              <w:rPr>
                <w:sz w:val="20"/>
              </w:rPr>
              <w:t>2</w:t>
            </w:r>
          </w:p>
        </w:tc>
        <w:tc>
          <w:tcPr>
            <w:tcW w:type="dxa" w:w="3022"/>
          </w:tcPr>
          <w:p>
            <w:r>
              <w:rPr>
                <w:sz w:val="20"/>
              </w:rPr>
              <w:t>Getting Started</w:t>
            </w:r>
          </w:p>
        </w:tc>
        <w:tc>
          <w:tcPr>
            <w:tcW w:type="dxa" w:w="3022"/>
          </w:tcPr>
          <w:p>
            <w:r>
              <w:rPr>
                <w:sz w:val="20"/>
              </w:rPr>
              <w:t>4</w:t>
            </w:r>
          </w:p>
        </w:tc>
      </w:tr>
      <w:tr>
        <w:tc>
          <w:tcPr>
            <w:tcW w:type="dxa" w:w="3022"/>
          </w:tcPr>
          <w:p>
            <w:r>
              <w:rPr>
                <w:sz w:val="20"/>
              </w:rPr>
              <w:t>3</w:t>
            </w:r>
          </w:p>
        </w:tc>
        <w:tc>
          <w:tcPr>
            <w:tcW w:type="dxa" w:w="3022"/>
          </w:tcPr>
          <w:p>
            <w:r>
              <w:rPr>
                <w:sz w:val="20"/>
              </w:rPr>
              <w:t>Navigating the Website</w:t>
            </w:r>
          </w:p>
        </w:tc>
        <w:tc>
          <w:tcPr>
            <w:tcW w:type="dxa" w:w="3022"/>
          </w:tcPr>
          <w:p>
            <w:r>
              <w:rPr>
                <w:sz w:val="20"/>
              </w:rPr>
              <w:t>5</w:t>
            </w:r>
          </w:p>
        </w:tc>
      </w:tr>
      <w:tr>
        <w:tc>
          <w:tcPr>
            <w:tcW w:type="dxa" w:w="3022"/>
          </w:tcPr>
          <w:p>
            <w:r>
              <w:rPr>
                <w:sz w:val="20"/>
              </w:rPr>
              <w:t>4</w:t>
            </w:r>
          </w:p>
        </w:tc>
        <w:tc>
          <w:tcPr>
            <w:tcW w:type="dxa" w:w="3022"/>
          </w:tcPr>
          <w:p>
            <w:r>
              <w:rPr>
                <w:sz w:val="20"/>
              </w:rPr>
              <w:t>Products &amp; Services</w:t>
            </w:r>
          </w:p>
        </w:tc>
        <w:tc>
          <w:tcPr>
            <w:tcW w:type="dxa" w:w="3022"/>
          </w:tcPr>
          <w:p>
            <w:r>
              <w:rPr>
                <w:sz w:val="20"/>
              </w:rPr>
              <w:t>7</w:t>
            </w:r>
          </w:p>
        </w:tc>
      </w:tr>
      <w:tr>
        <w:tc>
          <w:tcPr>
            <w:tcW w:type="dxa" w:w="3022"/>
          </w:tcPr>
          <w:p>
            <w:r>
              <w:rPr>
                <w:sz w:val="20"/>
              </w:rPr>
              <w:t>5</w:t>
            </w:r>
          </w:p>
        </w:tc>
        <w:tc>
          <w:tcPr>
            <w:tcW w:type="dxa" w:w="3022"/>
          </w:tcPr>
          <w:p>
            <w:r>
              <w:rPr>
                <w:sz w:val="20"/>
              </w:rPr>
              <w:t>Books Showcase</w:t>
            </w:r>
          </w:p>
        </w:tc>
        <w:tc>
          <w:tcPr>
            <w:tcW w:type="dxa" w:w="3022"/>
          </w:tcPr>
          <w:p>
            <w:r>
              <w:rPr>
                <w:sz w:val="20"/>
              </w:rPr>
              <w:t>9</w:t>
            </w:r>
          </w:p>
        </w:tc>
      </w:tr>
      <w:tr>
        <w:tc>
          <w:tcPr>
            <w:tcW w:type="dxa" w:w="3022"/>
          </w:tcPr>
          <w:p>
            <w:r>
              <w:rPr>
                <w:sz w:val="20"/>
              </w:rPr>
              <w:t>6</w:t>
            </w:r>
          </w:p>
        </w:tc>
        <w:tc>
          <w:tcPr>
            <w:tcW w:type="dxa" w:w="3022"/>
          </w:tcPr>
          <w:p>
            <w:r>
              <w:rPr>
                <w:sz w:val="20"/>
              </w:rPr>
              <w:t>Search &amp; Filter</w:t>
            </w:r>
          </w:p>
        </w:tc>
        <w:tc>
          <w:tcPr>
            <w:tcW w:type="dxa" w:w="3022"/>
          </w:tcPr>
          <w:p>
            <w:r>
              <w:rPr>
                <w:sz w:val="20"/>
              </w:rPr>
              <w:t>11</w:t>
            </w:r>
          </w:p>
        </w:tc>
      </w:tr>
      <w:tr>
        <w:tc>
          <w:tcPr>
            <w:tcW w:type="dxa" w:w="3022"/>
          </w:tcPr>
          <w:p>
            <w:r>
              <w:rPr>
                <w:sz w:val="20"/>
              </w:rPr>
              <w:t>7</w:t>
            </w:r>
          </w:p>
        </w:tc>
        <w:tc>
          <w:tcPr>
            <w:tcW w:type="dxa" w:w="3022"/>
          </w:tcPr>
          <w:p>
            <w:r>
              <w:rPr>
                <w:sz w:val="20"/>
              </w:rPr>
              <w:t>WhatsApp Enquiry</w:t>
            </w:r>
          </w:p>
        </w:tc>
        <w:tc>
          <w:tcPr>
            <w:tcW w:type="dxa" w:w="3022"/>
          </w:tcPr>
          <w:p>
            <w:r>
              <w:rPr>
                <w:sz w:val="20"/>
              </w:rPr>
              <w:t>12</w:t>
            </w:r>
          </w:p>
        </w:tc>
      </w:tr>
      <w:tr>
        <w:tc>
          <w:tcPr>
            <w:tcW w:type="dxa" w:w="3022"/>
          </w:tcPr>
          <w:p>
            <w:r>
              <w:rPr>
                <w:sz w:val="20"/>
              </w:rPr>
              <w:t>8</w:t>
            </w:r>
          </w:p>
        </w:tc>
        <w:tc>
          <w:tcPr>
            <w:tcW w:type="dxa" w:w="3022"/>
          </w:tcPr>
          <w:p>
            <w:r>
              <w:rPr>
                <w:sz w:val="20"/>
              </w:rPr>
              <w:t>Contact &amp; Shop Info</w:t>
            </w:r>
          </w:p>
        </w:tc>
        <w:tc>
          <w:tcPr>
            <w:tcW w:type="dxa" w:w="3022"/>
          </w:tcPr>
          <w:p>
            <w:r>
              <w:rPr>
                <w:sz w:val="20"/>
              </w:rPr>
              <w:t>13</w:t>
            </w:r>
          </w:p>
        </w:tc>
      </w:tr>
      <w:tr>
        <w:tc>
          <w:tcPr>
            <w:tcW w:type="dxa" w:w="3022"/>
          </w:tcPr>
          <w:p>
            <w:r>
              <w:rPr>
                <w:sz w:val="20"/>
              </w:rPr>
              <w:t>9</w:t>
            </w:r>
          </w:p>
        </w:tc>
        <w:tc>
          <w:tcPr>
            <w:tcW w:type="dxa" w:w="3022"/>
          </w:tcPr>
          <w:p>
            <w:r>
              <w:rPr>
                <w:sz w:val="20"/>
              </w:rPr>
              <w:t>Dark Mode &amp; Display Preferences</w:t>
            </w:r>
          </w:p>
        </w:tc>
        <w:tc>
          <w:tcPr>
            <w:tcW w:type="dxa" w:w="3022"/>
          </w:tcPr>
          <w:p>
            <w:r>
              <w:rPr>
                <w:sz w:val="20"/>
              </w:rPr>
              <w:t>14</w:t>
            </w:r>
          </w:p>
        </w:tc>
      </w:tr>
      <w:tr>
        <w:tc>
          <w:tcPr>
            <w:tcW w:type="dxa" w:w="3022"/>
          </w:tcPr>
          <w:p>
            <w:r>
              <w:rPr>
                <w:sz w:val="20"/>
              </w:rPr>
              <w:t>10</w:t>
            </w:r>
          </w:p>
        </w:tc>
        <w:tc>
          <w:tcPr>
            <w:tcW w:type="dxa" w:w="3022"/>
          </w:tcPr>
          <w:p>
            <w:r>
              <w:rPr>
                <w:sz w:val="20"/>
              </w:rPr>
              <w:t>Announcement Banner</w:t>
            </w:r>
          </w:p>
        </w:tc>
        <w:tc>
          <w:tcPr>
            <w:tcW w:type="dxa" w:w="3022"/>
          </w:tcPr>
          <w:p>
            <w:r>
              <w:rPr>
                <w:sz w:val="20"/>
              </w:rPr>
              <w:t>15</w:t>
            </w:r>
          </w:p>
        </w:tc>
      </w:tr>
      <w:tr>
        <w:tc>
          <w:tcPr>
            <w:tcW w:type="dxa" w:w="3022"/>
          </w:tcPr>
          <w:p>
            <w:r>
              <w:rPr>
                <w:sz w:val="20"/>
              </w:rPr>
              <w:t>11</w:t>
            </w:r>
          </w:p>
        </w:tc>
        <w:tc>
          <w:tcPr>
            <w:tcW w:type="dxa" w:w="3022"/>
          </w:tcPr>
          <w:p>
            <w:r>
              <w:rPr>
                <w:sz w:val="20"/>
              </w:rPr>
              <w:t>Admin Dashboard</w:t>
            </w:r>
          </w:p>
        </w:tc>
        <w:tc>
          <w:tcPr>
            <w:tcW w:type="dxa" w:w="3022"/>
          </w:tcPr>
          <w:p>
            <w:r>
              <w:rPr>
                <w:sz w:val="20"/>
              </w:rPr>
              <w:t>16</w:t>
            </w:r>
          </w:p>
        </w:tc>
      </w:tr>
      <w:tr>
        <w:tc>
          <w:tcPr>
            <w:tcW w:type="dxa" w:w="3022"/>
          </w:tcPr>
          <w:p>
            <w:r>
              <w:rPr>
                <w:sz w:val="20"/>
              </w:rPr>
              <w:t>12</w:t>
            </w:r>
          </w:p>
        </w:tc>
        <w:tc>
          <w:tcPr>
            <w:tcW w:type="dxa" w:w="3022"/>
          </w:tcPr>
          <w:p>
            <w:r>
              <w:rPr>
                <w:sz w:val="20"/>
              </w:rPr>
              <w:t>Managing Products</w:t>
            </w:r>
          </w:p>
        </w:tc>
        <w:tc>
          <w:tcPr>
            <w:tcW w:type="dxa" w:w="3022"/>
          </w:tcPr>
          <w:p>
            <w:r>
              <w:rPr>
                <w:sz w:val="20"/>
              </w:rPr>
              <w:t>18</w:t>
            </w:r>
          </w:p>
        </w:tc>
      </w:tr>
      <w:tr>
        <w:tc>
          <w:tcPr>
            <w:tcW w:type="dxa" w:w="3022"/>
          </w:tcPr>
          <w:p>
            <w:r>
              <w:rPr>
                <w:sz w:val="20"/>
              </w:rPr>
              <w:t>13</w:t>
            </w:r>
          </w:p>
        </w:tc>
        <w:tc>
          <w:tcPr>
            <w:tcW w:type="dxa" w:w="3022"/>
          </w:tcPr>
          <w:p>
            <w:r>
              <w:rPr>
                <w:sz w:val="20"/>
              </w:rPr>
              <w:t>Managing Books</w:t>
            </w:r>
          </w:p>
        </w:tc>
        <w:tc>
          <w:tcPr>
            <w:tcW w:type="dxa" w:w="3022"/>
          </w:tcPr>
          <w:p>
            <w:r>
              <w:rPr>
                <w:sz w:val="20"/>
              </w:rPr>
              <w:t>20</w:t>
            </w:r>
          </w:p>
        </w:tc>
      </w:tr>
      <w:tr>
        <w:tc>
          <w:tcPr>
            <w:tcW w:type="dxa" w:w="3022"/>
          </w:tcPr>
          <w:p>
            <w:r>
              <w:rPr>
                <w:sz w:val="20"/>
              </w:rPr>
              <w:t>14</w:t>
            </w:r>
          </w:p>
        </w:tc>
        <w:tc>
          <w:tcPr>
            <w:tcW w:type="dxa" w:w="3022"/>
          </w:tcPr>
          <w:p>
            <w:r>
              <w:rPr>
                <w:sz w:val="20"/>
              </w:rPr>
              <w:t>Managing Offers &amp; Banners</w:t>
            </w:r>
          </w:p>
        </w:tc>
        <w:tc>
          <w:tcPr>
            <w:tcW w:type="dxa" w:w="3022"/>
          </w:tcPr>
          <w:p>
            <w:r>
              <w:rPr>
                <w:sz w:val="20"/>
              </w:rPr>
              <w:t>22</w:t>
            </w:r>
          </w:p>
        </w:tc>
      </w:tr>
      <w:tr>
        <w:tc>
          <w:tcPr>
            <w:tcW w:type="dxa" w:w="3022"/>
          </w:tcPr>
          <w:p>
            <w:r>
              <w:rPr>
                <w:sz w:val="20"/>
              </w:rPr>
              <w:t>15</w:t>
            </w:r>
          </w:p>
        </w:tc>
        <w:tc>
          <w:tcPr>
            <w:tcW w:type="dxa" w:w="3022"/>
          </w:tcPr>
          <w:p>
            <w:r>
              <w:rPr>
                <w:sz w:val="20"/>
              </w:rPr>
              <w:t>Shop Settings &amp; Configuration</w:t>
            </w:r>
          </w:p>
        </w:tc>
        <w:tc>
          <w:tcPr>
            <w:tcW w:type="dxa" w:w="3022"/>
          </w:tcPr>
          <w:p>
            <w:r>
              <w:rPr>
                <w:sz w:val="20"/>
              </w:rPr>
              <w:t>23</w:t>
            </w:r>
          </w:p>
        </w:tc>
      </w:tr>
      <w:tr>
        <w:tc>
          <w:tcPr>
            <w:tcW w:type="dxa" w:w="3022"/>
          </w:tcPr>
          <w:p>
            <w:r>
              <w:rPr>
                <w:sz w:val="20"/>
              </w:rPr>
              <w:t>16</w:t>
            </w:r>
          </w:p>
        </w:tc>
        <w:tc>
          <w:tcPr>
            <w:tcW w:type="dxa" w:w="3022"/>
          </w:tcPr>
          <w:p>
            <w:r>
              <w:rPr>
                <w:sz w:val="20"/>
              </w:rPr>
              <w:t>Troubleshooting</w:t>
            </w:r>
          </w:p>
        </w:tc>
        <w:tc>
          <w:tcPr>
            <w:tcW w:type="dxa" w:w="3022"/>
          </w:tcPr>
          <w:p>
            <w:r>
              <w:rPr>
                <w:sz w:val="20"/>
              </w:rPr>
              <w:t>25</w:t>
            </w:r>
          </w:p>
        </w:tc>
      </w:tr>
      <w:tr>
        <w:tc>
          <w:tcPr>
            <w:tcW w:type="dxa" w:w="3022"/>
          </w:tcPr>
          <w:p>
            <w:r>
              <w:rPr>
                <w:sz w:val="20"/>
              </w:rPr>
              <w:t>17</w:t>
            </w:r>
          </w:p>
        </w:tc>
        <w:tc>
          <w:tcPr>
            <w:tcW w:type="dxa" w:w="3022"/>
          </w:tcPr>
          <w:p>
            <w:r>
              <w:rPr>
                <w:sz w:val="20"/>
              </w:rPr>
              <w:t>FAQs</w:t>
            </w:r>
          </w:p>
        </w:tc>
        <w:tc>
          <w:tcPr>
            <w:tcW w:type="dxa" w:w="3022"/>
          </w:tcPr>
          <w:p>
            <w:r>
              <w:rPr>
                <w:sz w:val="20"/>
              </w:rPr>
              <w:t>26</w:t>
            </w:r>
          </w:p>
        </w:tc>
      </w:tr>
      <w:tr>
        <w:tc>
          <w:tcPr>
            <w:tcW w:type="dxa" w:w="3022"/>
          </w:tcPr>
          <w:p>
            <w:r>
              <w:rPr>
                <w:sz w:val="20"/>
              </w:rPr>
              <w:t>18</w:t>
            </w:r>
          </w:p>
        </w:tc>
        <w:tc>
          <w:tcPr>
            <w:tcW w:type="dxa" w:w="3022"/>
          </w:tcPr>
          <w:p>
            <w:r>
              <w:rPr>
                <w:sz w:val="20"/>
              </w:rPr>
              <w:t>Contact &amp; Support</w:t>
            </w:r>
          </w:p>
        </w:tc>
        <w:tc>
          <w:tcPr>
            <w:tcW w:type="dxa" w:w="3022"/>
          </w:tcPr>
          <w:p>
            <w:r>
              <w:rPr>
                <w:sz w:val="20"/>
              </w:rPr>
              <w:t>27</w:t>
            </w:r>
          </w:p>
        </w:tc>
      </w:tr>
    </w:tbl>
    <w:p>
      <w:r>
        <w:br w:type="page"/>
      </w:r>
    </w:p>
    <w:p>
      <w:pPr>
        <w:pStyle w:val="Heading1"/>
      </w:pPr>
      <w:r>
        <w:rPr>
          <w:color w:val="D8590E"/>
        </w:rPr>
        <w:t>1. Introduction</w:t>
      </w:r>
    </w:p>
    <w:p>
      <w:pPr>
        <w:spacing w:before="80" w:after="80"/>
        <w:pBdr>
          <w:bottom w:val="single" w:sz="6" w:space="1" w:color="D8590E"/>
        </w:pBdr>
      </w:pPr>
    </w:p>
    <w:p>
      <w:pPr>
        <w:spacing w:after="160"/>
      </w:pPr>
      <w:r>
        <w:t>Welcome to the Unique Printers User Manual. This guide explains how to use the Unique Printers website — both as a customer browsing the catalog and as a shop owner managing the site through the Admin Dashboard.</w:t>
        <w:br/>
        <w:br/>
        <w:t>Unique Printers is a local stationery, printing, and bookshop located in Avissawella, Sri Lanka. The website is designed to let customers explore products and services from home, enquire via WhatsApp, and find all the shop details they need — without needing to make a trip first.</w:t>
      </w:r>
    </w:p>
    <w:p>
      <w:pPr>
        <w:pStyle w:val="Heading2"/>
      </w:pPr>
      <w:r>
        <w:rPr>
          <w:color w:val="D8590E"/>
        </w:rPr>
        <w:t>1.1 Who Is This Manual For?</w:t>
      </w:r>
    </w:p>
    <w:p>
      <w:pPr>
        <w:pStyle w:val="ListBullet"/>
        <w:ind w:left="432"/>
      </w:pPr>
      <w:r>
        <w:t>Customers — browsing products, books, and services online</w:t>
      </w:r>
    </w:p>
    <w:p>
      <w:pPr>
        <w:pStyle w:val="ListBullet"/>
        <w:ind w:left="432"/>
      </w:pPr>
      <w:r>
        <w:t>Shop Owner / Admin — managing products, categories, offers, and site settings</w:t>
      </w:r>
    </w:p>
    <w:p>
      <w:pPr>
        <w:pStyle w:val="ListBullet"/>
        <w:ind w:left="432"/>
      </w:pPr>
      <w:r>
        <w:t>Staff Members — day-to-day updates and stock management</w:t>
      </w:r>
    </w:p>
    <w:p>
      <w:pPr>
        <w:pStyle w:val="Heading2"/>
      </w:pPr>
      <w:r>
        <w:rPr>
          <w:color w:val="D8590E"/>
        </w:rPr>
        <w:t>1.2 Website at a Glance</w:t>
      </w:r>
    </w:p>
    <w:tbl>
      <w:tblPr>
        <w:tblStyle w:val="TableGrid"/>
        <w:tblW w:type="auto" w:w="0"/>
        <w:tblLook w:firstColumn="1" w:firstRow="1" w:lastColumn="0" w:lastRow="0" w:noHBand="0" w:noVBand="1" w:val="04A0"/>
      </w:tblPr>
      <w:tblGrid>
        <w:gridCol w:w="4533"/>
        <w:gridCol w:w="4533"/>
      </w:tblGrid>
      <w:tr>
        <w:tc>
          <w:tcPr>
            <w:tcW w:type="dxa" w:w="4533"/>
            <w:shd w:val="clear" w:color="auto" w:fill="1D9E75"/>
          </w:tcPr>
          <w:p>
            <w:r>
              <w:rPr>
                <w:b/>
                <w:color w:val="FFFFFF"/>
              </w:rPr>
              <w:t>Feature</w:t>
            </w:r>
          </w:p>
        </w:tc>
        <w:tc>
          <w:tcPr>
            <w:tcW w:type="dxa" w:w="4533"/>
            <w:shd w:val="clear" w:color="auto" w:fill="1D9E75"/>
          </w:tcPr>
          <w:p>
            <w:r>
              <w:rPr>
                <w:b/>
                <w:color w:val="FFFFFF"/>
              </w:rPr>
              <w:t>Description</w:t>
            </w:r>
          </w:p>
        </w:tc>
      </w:tr>
      <w:tr>
        <w:tc>
          <w:tcPr>
            <w:tcW w:type="dxa" w:w="4533"/>
            <w:shd w:val="clear" w:color="auto" w:fill="FFFFFF"/>
          </w:tcPr>
          <w:p>
            <w:r>
              <w:rPr>
                <w:sz w:val="20"/>
              </w:rPr>
              <w:t>Live URL</w:t>
            </w:r>
          </w:p>
        </w:tc>
        <w:tc>
          <w:tcPr>
            <w:tcW w:type="dxa" w:w="4533"/>
            <w:shd w:val="clear" w:color="auto" w:fill="FFFFFF"/>
          </w:tcPr>
          <w:p>
            <w:r>
              <w:rPr>
                <w:sz w:val="20"/>
              </w:rPr>
              <w:t>https://uniqueprinters.vercel.app/</w:t>
            </w:r>
          </w:p>
        </w:tc>
      </w:tr>
      <w:tr>
        <w:tc>
          <w:tcPr>
            <w:tcW w:type="dxa" w:w="4533"/>
            <w:shd w:val="clear" w:color="auto" w:fill="F7F5F0"/>
          </w:tcPr>
          <w:p>
            <w:r>
              <w:rPr>
                <w:sz w:val="20"/>
              </w:rPr>
              <w:t>Type</w:t>
            </w:r>
          </w:p>
        </w:tc>
        <w:tc>
          <w:tcPr>
            <w:tcW w:type="dxa" w:w="4533"/>
            <w:shd w:val="clear" w:color="auto" w:fill="F7F5F0"/>
          </w:tcPr>
          <w:p>
            <w:r>
              <w:rPr>
                <w:sz w:val="20"/>
              </w:rPr>
              <w:t>Catalog / Showcase website (no online checkout)</w:t>
            </w:r>
          </w:p>
        </w:tc>
      </w:tr>
      <w:tr>
        <w:tc>
          <w:tcPr>
            <w:tcW w:type="dxa" w:w="4533"/>
            <w:shd w:val="clear" w:color="auto" w:fill="FFFFFF"/>
          </w:tcPr>
          <w:p>
            <w:r>
              <w:rPr>
                <w:sz w:val="20"/>
              </w:rPr>
              <w:t>Services</w:t>
            </w:r>
          </w:p>
        </w:tc>
        <w:tc>
          <w:tcPr>
            <w:tcW w:type="dxa" w:w="4533"/>
            <w:shd w:val="clear" w:color="auto" w:fill="FFFFFF"/>
          </w:tcPr>
          <w:p>
            <w:r>
              <w:rPr>
                <w:sz w:val="20"/>
              </w:rPr>
              <w:t>Printing, Scanning, Photocopy, Typing, Reload</w:t>
            </w:r>
          </w:p>
        </w:tc>
      </w:tr>
      <w:tr>
        <w:tc>
          <w:tcPr>
            <w:tcW w:type="dxa" w:w="4533"/>
            <w:shd w:val="clear" w:color="auto" w:fill="F7F5F0"/>
          </w:tcPr>
          <w:p>
            <w:r>
              <w:rPr>
                <w:sz w:val="20"/>
              </w:rPr>
              <w:t>Products</w:t>
            </w:r>
          </w:p>
        </w:tc>
        <w:tc>
          <w:tcPr>
            <w:tcW w:type="dxa" w:w="4533"/>
            <w:shd w:val="clear" w:color="auto" w:fill="F7F5F0"/>
          </w:tcPr>
          <w:p>
            <w:r>
              <w:rPr>
                <w:sz w:val="20"/>
              </w:rPr>
              <w:t>Books, Stationery Items, Toys</w:t>
            </w:r>
          </w:p>
        </w:tc>
      </w:tr>
      <w:tr>
        <w:tc>
          <w:tcPr>
            <w:tcW w:type="dxa" w:w="4533"/>
            <w:shd w:val="clear" w:color="auto" w:fill="FFFFFF"/>
          </w:tcPr>
          <w:p>
            <w:r>
              <w:rPr>
                <w:sz w:val="20"/>
              </w:rPr>
              <w:t>Platform</w:t>
            </w:r>
          </w:p>
        </w:tc>
        <w:tc>
          <w:tcPr>
            <w:tcW w:type="dxa" w:w="4533"/>
            <w:shd w:val="clear" w:color="auto" w:fill="FFFFFF"/>
          </w:tcPr>
          <w:p>
            <w:r>
              <w:rPr>
                <w:sz w:val="20"/>
              </w:rPr>
              <w:t>React + Vite + Supabase, hosted on Vercel</w:t>
            </w:r>
          </w:p>
        </w:tc>
      </w:tr>
      <w:tr>
        <w:tc>
          <w:tcPr>
            <w:tcW w:type="dxa" w:w="4533"/>
            <w:shd w:val="clear" w:color="auto" w:fill="F7F5F0"/>
          </w:tcPr>
          <w:p>
            <w:r>
              <w:rPr>
                <w:sz w:val="20"/>
              </w:rPr>
              <w:t>Contact Phone</w:t>
            </w:r>
          </w:p>
        </w:tc>
        <w:tc>
          <w:tcPr>
            <w:tcW w:type="dxa" w:w="4533"/>
            <w:shd w:val="clear" w:color="auto" w:fill="F7F5F0"/>
          </w:tcPr>
          <w:p>
            <w:r>
              <w:rPr>
                <w:sz w:val="20"/>
              </w:rPr>
              <w:t>+94 76 383 6945</w:t>
            </w:r>
          </w:p>
        </w:tc>
      </w:tr>
      <w:tr>
        <w:tc>
          <w:tcPr>
            <w:tcW w:type="dxa" w:w="4533"/>
            <w:shd w:val="clear" w:color="auto" w:fill="FFFFFF"/>
          </w:tcPr>
          <w:p>
            <w:r>
              <w:rPr>
                <w:sz w:val="20"/>
              </w:rPr>
              <w:t>WhatsApp</w:t>
            </w:r>
          </w:p>
        </w:tc>
        <w:tc>
          <w:tcPr>
            <w:tcW w:type="dxa" w:w="4533"/>
            <w:shd w:val="clear" w:color="auto" w:fill="FFFFFF"/>
          </w:tcPr>
          <w:p>
            <w:r>
              <w:rPr>
                <w:sz w:val="20"/>
              </w:rPr>
              <w:t>+94763836945</w:t>
            </w:r>
          </w:p>
        </w:tc>
      </w:tr>
      <w:tr>
        <w:tc>
          <w:tcPr>
            <w:tcW w:type="dxa" w:w="4533"/>
            <w:shd w:val="clear" w:color="auto" w:fill="F7F5F0"/>
          </w:tcPr>
          <w:p>
            <w:r>
              <w:rPr>
                <w:sz w:val="20"/>
              </w:rPr>
              <w:t>Address</w:t>
            </w:r>
          </w:p>
        </w:tc>
        <w:tc>
          <w:tcPr>
            <w:tcW w:type="dxa" w:w="4533"/>
            <w:shd w:val="clear" w:color="auto" w:fill="F7F5F0"/>
          </w:tcPr>
          <w:p>
            <w:r>
              <w:rPr>
                <w:sz w:val="20"/>
              </w:rPr>
              <w:t>No 571/2, Meegahagodalla, Thalduwa, Avissawella</w:t>
            </w:r>
          </w:p>
        </w:tc>
      </w:tr>
    </w:tbl>
    <w:p>
      <w:r>
        <w:br w:type="page"/>
      </w:r>
    </w:p>
    <w:p>
      <w:pPr>
        <w:pStyle w:val="Heading1"/>
      </w:pPr>
      <w:r>
        <w:rPr>
          <w:color w:val="D8590E"/>
        </w:rPr>
        <w:t>2. Getting Started</w:t>
      </w:r>
    </w:p>
    <w:p>
      <w:pPr>
        <w:spacing w:before="80" w:after="80"/>
        <w:pBdr>
          <w:bottom w:val="single" w:sz="6" w:space="1" w:color="D8590E"/>
        </w:pBdr>
      </w:pPr>
    </w:p>
    <w:p>
      <w:r>
        <w:t>You do not need to create an account or log in to browse the Unique Printers website. Simply open the URL in any web browser on your phone, tablet, or computer.</w:t>
      </w:r>
    </w:p>
    <w:p>
      <w:pPr>
        <w:pStyle w:val="Heading2"/>
      </w:pPr>
      <w:r>
        <w:rPr>
          <w:color w:val="D8590E"/>
        </w:rPr>
        <w:t>2.1 Accessing the Website</w:t>
      </w:r>
    </w:p>
    <w:p>
      <w:pPr>
        <w:pStyle w:val="ListNumber"/>
      </w:pPr>
      <w:r>
        <w:rPr>
          <w:b/>
          <w:sz w:val="22"/>
        </w:rPr>
        <w:t xml:space="preserve">Open your browser: </w:t>
      </w:r>
      <w:r>
        <w:rPr>
          <w:sz w:val="22"/>
        </w:rPr>
        <w:t>Use Google Chrome, Safari, Firefox, or any modern browser.</w:t>
      </w:r>
    </w:p>
    <w:p>
      <w:pPr>
        <w:pStyle w:val="ListNumber"/>
      </w:pPr>
      <w:r>
        <w:rPr>
          <w:b/>
          <w:sz w:val="22"/>
        </w:rPr>
        <w:t xml:space="preserve">Go to the URL: </w:t>
      </w:r>
      <w:r>
        <w:rPr>
          <w:sz w:val="22"/>
        </w:rPr>
        <w:t>Type https://uniqueprinters.vercel.app/ in the address bar and press Enter.</w:t>
      </w:r>
    </w:p>
    <w:p>
      <w:pPr>
        <w:pStyle w:val="ListNumber"/>
      </w:pPr>
      <w:r>
        <w:rPr>
          <w:b/>
          <w:sz w:val="22"/>
        </w:rPr>
        <w:t xml:space="preserve">Browse freely: </w:t>
      </w:r>
      <w:r>
        <w:rPr>
          <w:sz w:val="22"/>
        </w:rPr>
        <w:t>No account or login is needed for customers.</w:t>
      </w:r>
    </w:p>
    <w:p>
      <w:pPr>
        <w:spacing w:before="120" w:after="120"/>
        <w:ind w:left="288" w:right="288"/>
      </w:pPr>
      <w:r>
        <w:rPr>
          <w:i/>
          <w:sz w:val="22"/>
        </w:rPr>
        <w:t>💡 Tip: Bookmark the website for quick access next time! On mobile, you can also use 'Add to Home Screen' in your browser for an app-like experience.</w:t>
      </w:r>
    </w:p>
    <w:p>
      <w:pPr>
        <w:pStyle w:val="Heading2"/>
      </w:pPr>
      <w:r>
        <w:rPr>
          <w:color w:val="D8590E"/>
        </w:rPr>
        <w:t>2.2 Supported Devices &amp; Browsers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8590E"/>
          </w:tcPr>
          <w:p>
            <w:r>
              <w:rPr>
                <w:b/>
                <w:color w:val="FFFFFF"/>
              </w:rPr>
              <w:t>Device</w:t>
            </w:r>
          </w:p>
        </w:tc>
        <w:tc>
          <w:tcPr>
            <w:tcW w:type="dxa" w:w="3022"/>
            <w:shd w:val="clear" w:color="auto" w:fill="D8590E"/>
          </w:tcPr>
          <w:p>
            <w:r>
              <w:rPr>
                <w:b/>
                <w:color w:val="FFFFFF"/>
              </w:rPr>
              <w:t>Recommended Browser</w:t>
            </w:r>
          </w:p>
        </w:tc>
        <w:tc>
          <w:tcPr>
            <w:tcW w:type="dxa" w:w="3022"/>
            <w:shd w:val="clear" w:color="auto" w:fill="D8590E"/>
          </w:tcPr>
          <w:p>
            <w:r>
              <w:rPr>
                <w:b/>
                <w:color w:val="FFFFFF"/>
              </w:rPr>
              <w:t>Notes</w:t>
            </w:r>
          </w:p>
        </w:tc>
      </w:tr>
      <w:tr>
        <w:tc>
          <w:tcPr>
            <w:tcW w:type="dxa" w:w="3022"/>
          </w:tcPr>
          <w:p>
            <w:r>
              <w:rPr>
                <w:sz w:val="20"/>
              </w:rPr>
              <w:t>Smartphone (Android)</w:t>
            </w:r>
          </w:p>
        </w:tc>
        <w:tc>
          <w:tcPr>
            <w:tcW w:type="dxa" w:w="3022"/>
          </w:tcPr>
          <w:p>
            <w:r>
              <w:rPr>
                <w:sz w:val="20"/>
              </w:rPr>
              <w:t>Google Chrome</w:t>
            </w:r>
          </w:p>
        </w:tc>
        <w:tc>
          <w:tcPr>
            <w:tcW w:type="dxa" w:w="3022"/>
          </w:tcPr>
          <w:p>
            <w:r>
              <w:rPr>
                <w:sz w:val="20"/>
              </w:rPr>
              <w:t>Full feature support</w:t>
            </w:r>
          </w:p>
        </w:tc>
      </w:tr>
      <w:tr>
        <w:tc>
          <w:tcPr>
            <w:tcW w:type="dxa" w:w="3022"/>
          </w:tcPr>
          <w:p>
            <w:r>
              <w:rPr>
                <w:sz w:val="20"/>
              </w:rPr>
              <w:t>Smartphone (iPhone)</w:t>
            </w:r>
          </w:p>
        </w:tc>
        <w:tc>
          <w:tcPr>
            <w:tcW w:type="dxa" w:w="3022"/>
          </w:tcPr>
          <w:p>
            <w:r>
              <w:rPr>
                <w:sz w:val="20"/>
              </w:rPr>
              <w:t>Safari or Chrome</w:t>
            </w:r>
          </w:p>
        </w:tc>
        <w:tc>
          <w:tcPr>
            <w:tcW w:type="dxa" w:w="3022"/>
          </w:tcPr>
          <w:p>
            <w:r>
              <w:rPr>
                <w:sz w:val="20"/>
              </w:rPr>
              <w:t>Full feature support</w:t>
            </w:r>
          </w:p>
        </w:tc>
      </w:tr>
      <w:tr>
        <w:tc>
          <w:tcPr>
            <w:tcW w:type="dxa" w:w="3022"/>
          </w:tcPr>
          <w:p>
            <w:r>
              <w:rPr>
                <w:sz w:val="20"/>
              </w:rPr>
              <w:t>Tablet</w:t>
            </w:r>
          </w:p>
        </w:tc>
        <w:tc>
          <w:tcPr>
            <w:tcW w:type="dxa" w:w="3022"/>
          </w:tcPr>
          <w:p>
            <w:r>
              <w:rPr>
                <w:sz w:val="20"/>
              </w:rPr>
              <w:t>Any modern browser</w:t>
            </w:r>
          </w:p>
        </w:tc>
        <w:tc>
          <w:tcPr>
            <w:tcW w:type="dxa" w:w="3022"/>
          </w:tcPr>
          <w:p>
            <w:r>
              <w:rPr>
                <w:sz w:val="20"/>
              </w:rPr>
              <w:t>Full feature support</w:t>
            </w:r>
          </w:p>
        </w:tc>
      </w:tr>
      <w:tr>
        <w:tc>
          <w:tcPr>
            <w:tcW w:type="dxa" w:w="3022"/>
          </w:tcPr>
          <w:p>
            <w:r>
              <w:rPr>
                <w:sz w:val="20"/>
              </w:rPr>
              <w:t>Laptop / Desktop</w:t>
            </w:r>
          </w:p>
        </w:tc>
        <w:tc>
          <w:tcPr>
            <w:tcW w:type="dxa" w:w="3022"/>
          </w:tcPr>
          <w:p>
            <w:r>
              <w:rPr>
                <w:sz w:val="20"/>
              </w:rPr>
              <w:t>Chrome, Firefox, Edge, Safari</w:t>
            </w:r>
          </w:p>
        </w:tc>
        <w:tc>
          <w:tcPr>
            <w:tcW w:type="dxa" w:w="3022"/>
          </w:tcPr>
          <w:p>
            <w:r>
              <w:rPr>
                <w:sz w:val="20"/>
              </w:rPr>
              <w:t>Best experience</w:t>
            </w:r>
          </w:p>
        </w:tc>
      </w:tr>
    </w:tbl>
    <w:p/>
    <w:p>
      <w:r>
        <w:t>The website is fully responsive and adapts to any screen size. All buttons and touch targets are sized for easy tapping on mobile devices.</w:t>
      </w:r>
    </w:p>
    <w:p>
      <w:r>
        <w:br w:type="page"/>
      </w:r>
    </w:p>
    <w:p>
      <w:pPr>
        <w:pStyle w:val="Heading1"/>
      </w:pPr>
      <w:r>
        <w:rPr>
          <w:color w:val="D8590E"/>
        </w:rPr>
        <w:t>3. Navigating the Website</w:t>
      </w:r>
    </w:p>
    <w:p>
      <w:pPr>
        <w:spacing w:before="80" w:after="80"/>
        <w:pBdr>
          <w:bottom w:val="single" w:sz="6" w:space="1" w:color="D8590E"/>
        </w:pBdr>
      </w:pPr>
    </w:p>
    <w:p>
      <w:r>
        <w:t>The website has a clear, easy-to-use layout. Below is an overview of all major sections you will encounter as you browse.</w:t>
      </w:r>
    </w:p>
    <w:p>
      <w:pPr>
        <w:pStyle w:val="Heading2"/>
      </w:pPr>
      <w:r>
        <w:rPr>
          <w:color w:val="D8590E"/>
        </w:rPr>
        <w:t>3.1 Header &amp; Navigation Bar</w:t>
      </w:r>
    </w:p>
    <w:p>
      <w:r>
        <w:t>The navigation bar is always visible at the top of every page. It contains:</w:t>
      </w:r>
    </w:p>
    <w:p>
      <w:pPr>
        <w:pStyle w:val="ListBullet"/>
        <w:ind w:left="432"/>
      </w:pPr>
      <w:r>
        <w:t>Shop Logo / Name — Click to return to the Home page at any time</w:t>
      </w:r>
    </w:p>
    <w:p>
      <w:pPr>
        <w:pStyle w:val="ListBullet"/>
        <w:ind w:left="432"/>
      </w:pPr>
      <w:r>
        <w:t>Navigation Links — Quick access to Home, Products, Books, Services, Contact</w:t>
      </w:r>
    </w:p>
    <w:p>
      <w:pPr>
        <w:pStyle w:val="ListBullet"/>
        <w:ind w:left="432"/>
      </w:pPr>
      <w:r>
        <w:t>Search Icon (🔍) — Opens the Global Search to find any product or book instantly</w:t>
      </w:r>
    </w:p>
    <w:p>
      <w:pPr>
        <w:pStyle w:val="ListBullet"/>
        <w:ind w:left="432"/>
      </w:pPr>
      <w:r>
        <w:t>Dark Mode Toggle (☀️/🌙) — Switch between light and dark display mode</w:t>
      </w:r>
    </w:p>
    <w:p>
      <w:pPr>
        <w:pStyle w:val="ListBullet"/>
        <w:ind w:left="432"/>
      </w:pPr>
      <w:r>
        <w:t>Mobile Menu (☰) — On phones, tap the hamburger icon to open the full menu</w:t>
      </w:r>
    </w:p>
    <w:p>
      <w:pPr>
        <w:spacing w:before="120" w:after="120"/>
        <w:ind w:left="288" w:right="288"/>
      </w:pPr>
      <w:r>
        <w:rPr>
          <w:i/>
          <w:sz w:val="22"/>
        </w:rPr>
        <w:t>📌 On mobile devices, the navigation collapses into a hamburger menu (☰). Tap it to expand the full menu and access all pages.</w:t>
      </w:r>
    </w:p>
    <w:p>
      <w:pPr>
        <w:pStyle w:val="Heading2"/>
      </w:pPr>
      <w:r>
        <w:rPr>
          <w:color w:val="D8590E"/>
        </w:rPr>
        <w:t>3.2 Home Page</w:t>
      </w:r>
    </w:p>
    <w:p>
      <w:r>
        <w:t>The Home page is the first thing visitors see. It contains:</w:t>
      </w:r>
    </w:p>
    <w:p>
      <w:pPr>
        <w:pStyle w:val="ListBullet"/>
        <w:ind w:left="432"/>
      </w:pPr>
      <w:r>
        <w:t>Hero Banner — A welcoming banner with the shop name, tagline, and main call-to-action</w:t>
      </w:r>
    </w:p>
    <w:p>
      <w:pPr>
        <w:pStyle w:val="ListBullet"/>
        <w:ind w:left="432"/>
      </w:pPr>
      <w:r>
        <w:t>Announcement Banner (if active) — Time-sensitive notices such as closures or special hours</w:t>
      </w:r>
    </w:p>
    <w:p>
      <w:pPr>
        <w:pStyle w:val="ListBullet"/>
        <w:ind w:left="432"/>
      </w:pPr>
      <w:r>
        <w:t>Featured Products — Highlighted products selected by the shop owner</w:t>
      </w:r>
    </w:p>
    <w:p>
      <w:pPr>
        <w:pStyle w:val="ListBullet"/>
        <w:ind w:left="432"/>
      </w:pPr>
      <w:r>
        <w:t>Current Offers — Special deals or promotions</w:t>
      </w:r>
    </w:p>
    <w:p>
      <w:pPr>
        <w:pStyle w:val="ListBullet"/>
        <w:ind w:left="432"/>
      </w:pPr>
      <w:r>
        <w:t>Service Highlights — Quick overview of services (Printing, Scanning, etc.)</w:t>
      </w:r>
    </w:p>
    <w:p>
      <w:pPr>
        <w:pStyle w:val="ListBullet"/>
        <w:ind w:left="432"/>
      </w:pPr>
      <w:r>
        <w:t>Category Quick-Links — Tap a category to jump directly to that section</w:t>
      </w:r>
    </w:p>
    <w:p>
      <w:pPr>
        <w:pStyle w:val="Heading2"/>
      </w:pPr>
      <w:r>
        <w:rPr>
          <w:color w:val="D8590E"/>
        </w:rPr>
        <w:t>3.3 Page Structure Overview</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D9E75"/>
          </w:tcPr>
          <w:p>
            <w:r>
              <w:rPr>
                <w:b/>
                <w:color w:val="FFFFFF"/>
              </w:rPr>
              <w:t>Page / Section</w:t>
            </w:r>
          </w:p>
        </w:tc>
        <w:tc>
          <w:tcPr>
            <w:tcW w:type="dxa" w:w="3022"/>
            <w:shd w:val="clear" w:color="auto" w:fill="1D9E75"/>
          </w:tcPr>
          <w:p>
            <w:r>
              <w:rPr>
                <w:b/>
                <w:color w:val="FFFFFF"/>
              </w:rPr>
              <w:t>URL Path</w:t>
            </w:r>
          </w:p>
        </w:tc>
        <w:tc>
          <w:tcPr>
            <w:tcW w:type="dxa" w:w="3022"/>
            <w:shd w:val="clear" w:color="auto" w:fill="1D9E75"/>
          </w:tcPr>
          <w:p>
            <w:r>
              <w:rPr>
                <w:b/>
                <w:color w:val="FFFFFF"/>
              </w:rPr>
              <w:t>Purpose</w:t>
            </w:r>
          </w:p>
        </w:tc>
      </w:tr>
      <w:tr>
        <w:tc>
          <w:tcPr>
            <w:tcW w:type="dxa" w:w="3022"/>
            <w:shd w:val="clear" w:color="auto" w:fill="FFFFFF"/>
          </w:tcPr>
          <w:p>
            <w:r>
              <w:rPr>
                <w:sz w:val="20"/>
              </w:rPr>
              <w:t>Home</w:t>
            </w:r>
          </w:p>
        </w:tc>
        <w:tc>
          <w:tcPr>
            <w:tcW w:type="dxa" w:w="3022"/>
            <w:shd w:val="clear" w:color="auto" w:fill="FFFFFF"/>
          </w:tcPr>
          <w:p>
            <w:r>
              <w:rPr>
                <w:sz w:val="20"/>
              </w:rPr>
              <w:t>/</w:t>
            </w:r>
          </w:p>
        </w:tc>
        <w:tc>
          <w:tcPr>
            <w:tcW w:type="dxa" w:w="3022"/>
            <w:shd w:val="clear" w:color="auto" w:fill="FFFFFF"/>
          </w:tcPr>
          <w:p>
            <w:r>
              <w:rPr>
                <w:sz w:val="20"/>
              </w:rPr>
              <w:t>Landing page with hero, offers, featured products</w:t>
            </w:r>
          </w:p>
        </w:tc>
      </w:tr>
      <w:tr>
        <w:tc>
          <w:tcPr>
            <w:tcW w:type="dxa" w:w="3022"/>
            <w:shd w:val="clear" w:color="auto" w:fill="F7F5F0"/>
          </w:tcPr>
          <w:p>
            <w:r>
              <w:rPr>
                <w:sz w:val="20"/>
              </w:rPr>
              <w:t>Products</w:t>
            </w:r>
          </w:p>
        </w:tc>
        <w:tc>
          <w:tcPr>
            <w:tcW w:type="dxa" w:w="3022"/>
            <w:shd w:val="clear" w:color="auto" w:fill="F7F5F0"/>
          </w:tcPr>
          <w:p>
            <w:r>
              <w:rPr>
                <w:sz w:val="20"/>
              </w:rPr>
              <w:t>/products</w:t>
            </w:r>
          </w:p>
        </w:tc>
        <w:tc>
          <w:tcPr>
            <w:tcW w:type="dxa" w:w="3022"/>
            <w:shd w:val="clear" w:color="auto" w:fill="F7F5F0"/>
          </w:tcPr>
          <w:p>
            <w:r>
              <w:rPr>
                <w:sz w:val="20"/>
              </w:rPr>
              <w:t>Full product catalog with filters</w:t>
            </w:r>
          </w:p>
        </w:tc>
      </w:tr>
      <w:tr>
        <w:tc>
          <w:tcPr>
            <w:tcW w:type="dxa" w:w="3022"/>
            <w:shd w:val="clear" w:color="auto" w:fill="FFFFFF"/>
          </w:tcPr>
          <w:p>
            <w:r>
              <w:rPr>
                <w:sz w:val="20"/>
              </w:rPr>
              <w:t>Books</w:t>
            </w:r>
          </w:p>
        </w:tc>
        <w:tc>
          <w:tcPr>
            <w:tcW w:type="dxa" w:w="3022"/>
            <w:shd w:val="clear" w:color="auto" w:fill="FFFFFF"/>
          </w:tcPr>
          <w:p>
            <w:r>
              <w:rPr>
                <w:sz w:val="20"/>
              </w:rPr>
              <w:t>/books</w:t>
            </w:r>
          </w:p>
        </w:tc>
        <w:tc>
          <w:tcPr>
            <w:tcW w:type="dxa" w:w="3022"/>
            <w:shd w:val="clear" w:color="auto" w:fill="FFFFFF"/>
          </w:tcPr>
          <w:p>
            <w:r>
              <w:rPr>
                <w:sz w:val="20"/>
              </w:rPr>
              <w:t>Books showcase with search &amp; filter</w:t>
            </w:r>
          </w:p>
        </w:tc>
      </w:tr>
      <w:tr>
        <w:tc>
          <w:tcPr>
            <w:tcW w:type="dxa" w:w="3022"/>
            <w:shd w:val="clear" w:color="auto" w:fill="F7F5F0"/>
          </w:tcPr>
          <w:p>
            <w:r>
              <w:rPr>
                <w:sz w:val="20"/>
              </w:rPr>
              <w:t>Book Detail</w:t>
            </w:r>
          </w:p>
        </w:tc>
        <w:tc>
          <w:tcPr>
            <w:tcW w:type="dxa" w:w="3022"/>
            <w:shd w:val="clear" w:color="auto" w:fill="F7F5F0"/>
          </w:tcPr>
          <w:p>
            <w:r>
              <w:rPr>
                <w:sz w:val="20"/>
              </w:rPr>
              <w:t>/books/:id</w:t>
            </w:r>
          </w:p>
        </w:tc>
        <w:tc>
          <w:tcPr>
            <w:tcW w:type="dxa" w:w="3022"/>
            <w:shd w:val="clear" w:color="auto" w:fill="F7F5F0"/>
          </w:tcPr>
          <w:p>
            <w:r>
              <w:rPr>
                <w:sz w:val="20"/>
              </w:rPr>
              <w:t>Individual book page with details</w:t>
            </w:r>
          </w:p>
        </w:tc>
      </w:tr>
      <w:tr>
        <w:tc>
          <w:tcPr>
            <w:tcW w:type="dxa" w:w="3022"/>
            <w:shd w:val="clear" w:color="auto" w:fill="FFFFFF"/>
          </w:tcPr>
          <w:p>
            <w:r>
              <w:rPr>
                <w:sz w:val="20"/>
              </w:rPr>
              <w:t>Services</w:t>
            </w:r>
          </w:p>
        </w:tc>
        <w:tc>
          <w:tcPr>
            <w:tcW w:type="dxa" w:w="3022"/>
            <w:shd w:val="clear" w:color="auto" w:fill="FFFFFF"/>
          </w:tcPr>
          <w:p>
            <w:r>
              <w:rPr>
                <w:sz w:val="20"/>
              </w:rPr>
              <w:t>/services</w:t>
            </w:r>
          </w:p>
        </w:tc>
        <w:tc>
          <w:tcPr>
            <w:tcW w:type="dxa" w:w="3022"/>
            <w:shd w:val="clear" w:color="auto" w:fill="FFFFFF"/>
          </w:tcPr>
          <w:p>
            <w:r>
              <w:rPr>
                <w:sz w:val="20"/>
              </w:rPr>
              <w:t>Service info cards (Printing, Scanning, etc.)</w:t>
            </w:r>
          </w:p>
        </w:tc>
      </w:tr>
      <w:tr>
        <w:tc>
          <w:tcPr>
            <w:tcW w:type="dxa" w:w="3022"/>
            <w:shd w:val="clear" w:color="auto" w:fill="F7F5F0"/>
          </w:tcPr>
          <w:p>
            <w:r>
              <w:rPr>
                <w:sz w:val="20"/>
              </w:rPr>
              <w:t>Contact / Shop Info</w:t>
            </w:r>
          </w:p>
        </w:tc>
        <w:tc>
          <w:tcPr>
            <w:tcW w:type="dxa" w:w="3022"/>
            <w:shd w:val="clear" w:color="auto" w:fill="F7F5F0"/>
          </w:tcPr>
          <w:p>
            <w:r>
              <w:rPr>
                <w:sz w:val="20"/>
              </w:rPr>
              <w:t>/contact</w:t>
            </w:r>
          </w:p>
        </w:tc>
        <w:tc>
          <w:tcPr>
            <w:tcW w:type="dxa" w:w="3022"/>
            <w:shd w:val="clear" w:color="auto" w:fill="F7F5F0"/>
          </w:tcPr>
          <w:p>
            <w:r>
              <w:rPr>
                <w:sz w:val="20"/>
              </w:rPr>
              <w:t>Address, map, phone, hours, enquiry form</w:t>
            </w:r>
          </w:p>
        </w:tc>
      </w:tr>
      <w:tr>
        <w:tc>
          <w:tcPr>
            <w:tcW w:type="dxa" w:w="3022"/>
            <w:shd w:val="clear" w:color="auto" w:fill="FFFFFF"/>
          </w:tcPr>
          <w:p>
            <w:r>
              <w:rPr>
                <w:sz w:val="20"/>
              </w:rPr>
              <w:t>Admin Login</w:t>
            </w:r>
          </w:p>
        </w:tc>
        <w:tc>
          <w:tcPr>
            <w:tcW w:type="dxa" w:w="3022"/>
            <w:shd w:val="clear" w:color="auto" w:fill="FFFFFF"/>
          </w:tcPr>
          <w:p>
            <w:r>
              <w:rPr>
                <w:sz w:val="20"/>
              </w:rPr>
              <w:t>/admin</w:t>
            </w:r>
          </w:p>
        </w:tc>
        <w:tc>
          <w:tcPr>
            <w:tcW w:type="dxa" w:w="3022"/>
            <w:shd w:val="clear" w:color="auto" w:fill="FFFFFF"/>
          </w:tcPr>
          <w:p>
            <w:r>
              <w:rPr>
                <w:sz w:val="20"/>
              </w:rPr>
              <w:t>Shop owner login (password protected)</w:t>
            </w:r>
          </w:p>
        </w:tc>
      </w:tr>
      <w:tr>
        <w:tc>
          <w:tcPr>
            <w:tcW w:type="dxa" w:w="3022"/>
            <w:shd w:val="clear" w:color="auto" w:fill="F7F5F0"/>
          </w:tcPr>
          <w:p>
            <w:r>
              <w:rPr>
                <w:sz w:val="20"/>
              </w:rPr>
              <w:t>Admin Dashboard</w:t>
            </w:r>
          </w:p>
        </w:tc>
        <w:tc>
          <w:tcPr>
            <w:tcW w:type="dxa" w:w="3022"/>
            <w:shd w:val="clear" w:color="auto" w:fill="F7F5F0"/>
          </w:tcPr>
          <w:p>
            <w:r>
              <w:rPr>
                <w:sz w:val="20"/>
              </w:rPr>
              <w:t>/admin/dashboard</w:t>
            </w:r>
          </w:p>
        </w:tc>
        <w:tc>
          <w:tcPr>
            <w:tcW w:type="dxa" w:w="3022"/>
            <w:shd w:val="clear" w:color="auto" w:fill="F7F5F0"/>
          </w:tcPr>
          <w:p>
            <w:r>
              <w:rPr>
                <w:sz w:val="20"/>
              </w:rPr>
              <w:t>Product/category/settings management</w:t>
            </w:r>
          </w:p>
        </w:tc>
      </w:tr>
    </w:tbl>
    <w:p>
      <w:pPr>
        <w:pStyle w:val="Heading2"/>
      </w:pPr>
      <w:r>
        <w:rPr>
          <w:color w:val="D8590E"/>
        </w:rPr>
        <w:t>3.4 Footer</w:t>
      </w:r>
    </w:p>
    <w:p>
      <w:r>
        <w:t>The footer appears at the bottom of every page and contains:</w:t>
      </w:r>
    </w:p>
    <w:p>
      <w:pPr>
        <w:pStyle w:val="ListBullet"/>
        <w:ind w:left="432"/>
      </w:pPr>
      <w:r>
        <w:t>Shop name, address, and phone number</w:t>
      </w:r>
    </w:p>
    <w:p>
      <w:pPr>
        <w:pStyle w:val="ListBullet"/>
        <w:ind w:left="432"/>
      </w:pPr>
      <w:r>
        <w:t>Business hours — Mon–Fri: 8:30 AM–6:30 PM | Saturday: 8:30 AM–5:00 PM | Sunday: Closed</w:t>
      </w:r>
    </w:p>
    <w:p>
      <w:pPr>
        <w:pStyle w:val="ListBullet"/>
        <w:ind w:left="432"/>
      </w:pPr>
      <w:r>
        <w:t>Social media links (Facebook, Instagram, TikTok)</w:t>
      </w:r>
    </w:p>
    <w:p>
      <w:pPr>
        <w:pStyle w:val="ListBullet"/>
        <w:ind w:left="432"/>
      </w:pPr>
      <w:r>
        <w:t>Quick navigation links to main pages</w:t>
      </w:r>
    </w:p>
    <w:p>
      <w:pPr>
        <w:pStyle w:val="ListBullet"/>
        <w:ind w:left="432"/>
      </w:pPr>
      <w:r>
        <w:t>Copyright notice</w:t>
      </w:r>
    </w:p>
    <w:p>
      <w:r>
        <w:br w:type="page"/>
      </w:r>
    </w:p>
    <w:p>
      <w:pPr>
        <w:pStyle w:val="Heading1"/>
      </w:pPr>
      <w:r>
        <w:rPr>
          <w:color w:val="D8590E"/>
        </w:rPr>
        <w:t>4. Products &amp; Services</w:t>
      </w:r>
    </w:p>
    <w:p>
      <w:pPr>
        <w:spacing w:before="80" w:after="80"/>
        <w:pBdr>
          <w:bottom w:val="single" w:sz="6" w:space="1" w:color="D8590E"/>
        </w:pBdr>
      </w:pPr>
    </w:p>
    <w:p>
      <w:r>
        <w:t>Unique Printers offers both physical products for purchase and in-store services. These are organized into categories that you can browse from the Products or Services pages.</w:t>
      </w:r>
    </w:p>
    <w:p>
      <w:pPr>
        <w:pStyle w:val="Heading2"/>
      </w:pPr>
      <w:r>
        <w:rPr>
          <w:color w:val="D8590E"/>
        </w:rPr>
        <w:t>4.1 Service Categories</w:t>
      </w:r>
    </w:p>
    <w:p>
      <w:r>
        <w:t>Services are in-person services offered at the shop. They are displayed as information cards — not for online purchase. Each service card shows a short description and a 'Visit Us' or WhatsApp enquiry button.</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8590E"/>
          </w:tcPr>
          <w:p>
            <w:r>
              <w:rPr>
                <w:b/>
                <w:color w:val="FFFFFF"/>
              </w:rPr>
              <w:t>Service</w:t>
            </w:r>
          </w:p>
        </w:tc>
        <w:tc>
          <w:tcPr>
            <w:tcW w:type="dxa" w:w="3022"/>
            <w:shd w:val="clear" w:color="auto" w:fill="D8590E"/>
          </w:tcPr>
          <w:p>
            <w:r>
              <w:rPr>
                <w:b/>
                <w:color w:val="FFFFFF"/>
              </w:rPr>
              <w:t>Description</w:t>
            </w:r>
          </w:p>
        </w:tc>
        <w:tc>
          <w:tcPr>
            <w:tcW w:type="dxa" w:w="3022"/>
            <w:shd w:val="clear" w:color="auto" w:fill="D8590E"/>
          </w:tcPr>
          <w:p>
            <w:r>
              <w:rPr>
                <w:b/>
                <w:color w:val="FFFFFF"/>
              </w:rPr>
              <w:t>Action</w:t>
            </w:r>
          </w:p>
        </w:tc>
      </w:tr>
      <w:tr>
        <w:tc>
          <w:tcPr>
            <w:tcW w:type="dxa" w:w="3022"/>
            <w:shd w:val="clear" w:color="auto" w:fill="FFFFFF"/>
          </w:tcPr>
          <w:p>
            <w:r>
              <w:rPr>
                <w:sz w:val="20"/>
              </w:rPr>
              <w:t>Printing</w:t>
            </w:r>
          </w:p>
        </w:tc>
        <w:tc>
          <w:tcPr>
            <w:tcW w:type="dxa" w:w="3022"/>
            <w:shd w:val="clear" w:color="auto" w:fill="FFFFFF"/>
          </w:tcPr>
          <w:p>
            <w:r>
              <w:rPr>
                <w:sz w:val="20"/>
              </w:rPr>
              <w:t>Document and photo printing in black &amp; white or color</w:t>
            </w:r>
          </w:p>
        </w:tc>
        <w:tc>
          <w:tcPr>
            <w:tcW w:type="dxa" w:w="3022"/>
            <w:shd w:val="clear" w:color="auto" w:fill="FFFFFF"/>
          </w:tcPr>
          <w:p>
            <w:r>
              <w:rPr>
                <w:sz w:val="20"/>
              </w:rPr>
              <w:t>Visit us / WhatsApp</w:t>
            </w:r>
          </w:p>
        </w:tc>
      </w:tr>
      <w:tr>
        <w:tc>
          <w:tcPr>
            <w:tcW w:type="dxa" w:w="3022"/>
            <w:shd w:val="clear" w:color="auto" w:fill="F7F5F0"/>
          </w:tcPr>
          <w:p>
            <w:r>
              <w:rPr>
                <w:sz w:val="20"/>
              </w:rPr>
              <w:t>Scanning</w:t>
            </w:r>
          </w:p>
        </w:tc>
        <w:tc>
          <w:tcPr>
            <w:tcW w:type="dxa" w:w="3022"/>
            <w:shd w:val="clear" w:color="auto" w:fill="F7F5F0"/>
          </w:tcPr>
          <w:p>
            <w:r>
              <w:rPr>
                <w:sz w:val="20"/>
              </w:rPr>
              <w:t>Scan documents to digital files or email</w:t>
            </w:r>
          </w:p>
        </w:tc>
        <w:tc>
          <w:tcPr>
            <w:tcW w:type="dxa" w:w="3022"/>
            <w:shd w:val="clear" w:color="auto" w:fill="F7F5F0"/>
          </w:tcPr>
          <w:p>
            <w:r>
              <w:rPr>
                <w:sz w:val="20"/>
              </w:rPr>
              <w:t>Visit us / WhatsApp</w:t>
            </w:r>
          </w:p>
        </w:tc>
      </w:tr>
      <w:tr>
        <w:tc>
          <w:tcPr>
            <w:tcW w:type="dxa" w:w="3022"/>
            <w:shd w:val="clear" w:color="auto" w:fill="FFFFFF"/>
          </w:tcPr>
          <w:p>
            <w:r>
              <w:rPr>
                <w:sz w:val="20"/>
              </w:rPr>
              <w:t>Photocopy</w:t>
            </w:r>
          </w:p>
        </w:tc>
        <w:tc>
          <w:tcPr>
            <w:tcW w:type="dxa" w:w="3022"/>
            <w:shd w:val="clear" w:color="auto" w:fill="FFFFFF"/>
          </w:tcPr>
          <w:p>
            <w:r>
              <w:rPr>
                <w:sz w:val="20"/>
              </w:rPr>
              <w:t>Black &amp; white and color photocopying</w:t>
            </w:r>
          </w:p>
        </w:tc>
        <w:tc>
          <w:tcPr>
            <w:tcW w:type="dxa" w:w="3022"/>
            <w:shd w:val="clear" w:color="auto" w:fill="FFFFFF"/>
          </w:tcPr>
          <w:p>
            <w:r>
              <w:rPr>
                <w:sz w:val="20"/>
              </w:rPr>
              <w:t>Visit us / WhatsApp</w:t>
            </w:r>
          </w:p>
        </w:tc>
      </w:tr>
      <w:tr>
        <w:tc>
          <w:tcPr>
            <w:tcW w:type="dxa" w:w="3022"/>
            <w:shd w:val="clear" w:color="auto" w:fill="F7F5F0"/>
          </w:tcPr>
          <w:p>
            <w:r>
              <w:rPr>
                <w:sz w:val="20"/>
              </w:rPr>
              <w:t>Typing</w:t>
            </w:r>
          </w:p>
        </w:tc>
        <w:tc>
          <w:tcPr>
            <w:tcW w:type="dxa" w:w="3022"/>
            <w:shd w:val="clear" w:color="auto" w:fill="F7F5F0"/>
          </w:tcPr>
          <w:p>
            <w:r>
              <w:rPr>
                <w:sz w:val="20"/>
              </w:rPr>
              <w:t>Document typing and formatting assistance</w:t>
            </w:r>
          </w:p>
        </w:tc>
        <w:tc>
          <w:tcPr>
            <w:tcW w:type="dxa" w:w="3022"/>
            <w:shd w:val="clear" w:color="auto" w:fill="F7F5F0"/>
          </w:tcPr>
          <w:p>
            <w:r>
              <w:rPr>
                <w:sz w:val="20"/>
              </w:rPr>
              <w:t>Visit us / WhatsApp</w:t>
            </w:r>
          </w:p>
        </w:tc>
      </w:tr>
      <w:tr>
        <w:tc>
          <w:tcPr>
            <w:tcW w:type="dxa" w:w="3022"/>
            <w:shd w:val="clear" w:color="auto" w:fill="FFFFFF"/>
          </w:tcPr>
          <w:p>
            <w:r>
              <w:rPr>
                <w:sz w:val="20"/>
              </w:rPr>
              <w:t>Reload</w:t>
            </w:r>
          </w:p>
        </w:tc>
        <w:tc>
          <w:tcPr>
            <w:tcW w:type="dxa" w:w="3022"/>
            <w:shd w:val="clear" w:color="auto" w:fill="FFFFFF"/>
          </w:tcPr>
          <w:p>
            <w:r>
              <w:rPr>
                <w:sz w:val="20"/>
              </w:rPr>
              <w:t>Mobile phone credit reload / top-up service</w:t>
            </w:r>
          </w:p>
        </w:tc>
        <w:tc>
          <w:tcPr>
            <w:tcW w:type="dxa" w:w="3022"/>
            <w:shd w:val="clear" w:color="auto" w:fill="FFFFFF"/>
          </w:tcPr>
          <w:p>
            <w:r>
              <w:rPr>
                <w:sz w:val="20"/>
              </w:rPr>
              <w:t>Visit us / WhatsApp</w:t>
            </w:r>
          </w:p>
        </w:tc>
      </w:tr>
    </w:tbl>
    <w:p>
      <w:pPr>
        <w:pStyle w:val="Heading2"/>
      </w:pPr>
      <w:r>
        <w:rPr>
          <w:color w:val="D8590E"/>
        </w:rPr>
        <w:t>4.2 Product Categories</w:t>
      </w:r>
    </w:p>
    <w:p>
      <w:r>
        <w:t>Product categories have browsable listings with prices and stock status. Tap any product card to see full details.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D9E75"/>
          </w:tcPr>
          <w:p>
            <w:r>
              <w:rPr>
                <w:b/>
                <w:color w:val="FFFFFF"/>
              </w:rPr>
              <w:t>Category</w:t>
            </w:r>
          </w:p>
        </w:tc>
        <w:tc>
          <w:tcPr>
            <w:tcW w:type="dxa" w:w="3022"/>
            <w:shd w:val="clear" w:color="auto" w:fill="1D9E75"/>
          </w:tcPr>
          <w:p>
            <w:r>
              <w:rPr>
                <w:b/>
                <w:color w:val="FFFFFF"/>
              </w:rPr>
              <w:t>Description</w:t>
            </w:r>
          </w:p>
        </w:tc>
        <w:tc>
          <w:tcPr>
            <w:tcW w:type="dxa" w:w="3022"/>
            <w:shd w:val="clear" w:color="auto" w:fill="1D9E75"/>
          </w:tcPr>
          <w:p>
            <w:r>
              <w:rPr>
                <w:b/>
                <w:color w:val="FFFFFF"/>
              </w:rPr>
              <w:t>Online Features</w:t>
            </w:r>
          </w:p>
        </w:tc>
      </w:tr>
      <w:tr>
        <w:tc>
          <w:tcPr>
            <w:tcW w:type="dxa" w:w="3022"/>
            <w:shd w:val="clear" w:color="auto" w:fill="FFFFFF"/>
          </w:tcPr>
          <w:p>
            <w:r>
              <w:rPr>
                <w:sz w:val="20"/>
              </w:rPr>
              <w:t>Books</w:t>
            </w:r>
          </w:p>
        </w:tc>
        <w:tc>
          <w:tcPr>
            <w:tcW w:type="dxa" w:w="3022"/>
            <w:shd w:val="clear" w:color="auto" w:fill="FFFFFF"/>
          </w:tcPr>
          <w:p>
            <w:r>
              <w:rPr>
                <w:sz w:val="20"/>
              </w:rPr>
              <w:t>Fiction, non-fiction, textbooks, kids' books, exam guides</w:t>
            </w:r>
          </w:p>
        </w:tc>
        <w:tc>
          <w:tcPr>
            <w:tcW w:type="dxa" w:w="3022"/>
            <w:shd w:val="clear" w:color="auto" w:fill="FFFFFF"/>
          </w:tcPr>
          <w:p>
            <w:r>
              <w:rPr>
                <w:sz w:val="20"/>
              </w:rPr>
              <w:t>Dedicated showcase page with full details</w:t>
            </w:r>
          </w:p>
        </w:tc>
      </w:tr>
      <w:tr>
        <w:tc>
          <w:tcPr>
            <w:tcW w:type="dxa" w:w="3022"/>
            <w:shd w:val="clear" w:color="auto" w:fill="F7F5F0"/>
          </w:tcPr>
          <w:p>
            <w:r>
              <w:rPr>
                <w:sz w:val="20"/>
              </w:rPr>
              <w:t>Stationery Items</w:t>
            </w:r>
          </w:p>
        </w:tc>
        <w:tc>
          <w:tcPr>
            <w:tcW w:type="dxa" w:w="3022"/>
            <w:shd w:val="clear" w:color="auto" w:fill="F7F5F0"/>
          </w:tcPr>
          <w:p>
            <w:r>
              <w:rPr>
                <w:sz w:val="20"/>
              </w:rPr>
              <w:t>Pens, notebooks, office &amp; school supplies</w:t>
            </w:r>
          </w:p>
        </w:tc>
        <w:tc>
          <w:tcPr>
            <w:tcW w:type="dxa" w:w="3022"/>
            <w:shd w:val="clear" w:color="auto" w:fill="F7F5F0"/>
          </w:tcPr>
          <w:p>
            <w:r>
              <w:rPr>
                <w:sz w:val="20"/>
              </w:rPr>
              <w:t>Product listing with price &amp; stock status</w:t>
            </w:r>
          </w:p>
        </w:tc>
      </w:tr>
      <w:tr>
        <w:tc>
          <w:tcPr>
            <w:tcW w:type="dxa" w:w="3022"/>
            <w:shd w:val="clear" w:color="auto" w:fill="FFFFFF"/>
          </w:tcPr>
          <w:p>
            <w:r>
              <w:rPr>
                <w:sz w:val="20"/>
              </w:rPr>
              <w:t>Toys</w:t>
            </w:r>
          </w:p>
        </w:tc>
        <w:tc>
          <w:tcPr>
            <w:tcW w:type="dxa" w:w="3022"/>
            <w:shd w:val="clear" w:color="auto" w:fill="FFFFFF"/>
          </w:tcPr>
          <w:p>
            <w:r>
              <w:rPr>
                <w:sz w:val="20"/>
              </w:rPr>
              <w:t>Kids' toys and stationery-adjacent items</w:t>
            </w:r>
          </w:p>
        </w:tc>
        <w:tc>
          <w:tcPr>
            <w:tcW w:type="dxa" w:w="3022"/>
            <w:shd w:val="clear" w:color="auto" w:fill="FFFFFF"/>
          </w:tcPr>
          <w:p>
            <w:r>
              <w:rPr>
                <w:sz w:val="20"/>
              </w:rPr>
              <w:t>Product listing with price &amp; stock status</w:t>
            </w:r>
          </w:p>
        </w:tc>
      </w:tr>
    </w:tbl>
    <w:p>
      <w:pPr>
        <w:pStyle w:val="Heading2"/>
      </w:pPr>
      <w:r>
        <w:rPr>
          <w:color w:val="D8590E"/>
        </w:rPr>
        <w:t>4.3 Product Card Information</w:t>
      </w:r>
    </w:p>
    <w:p>
      <w:r>
        <w:t>Every product card in the listing shows:</w:t>
      </w:r>
    </w:p>
    <w:p>
      <w:pPr>
        <w:pStyle w:val="ListBullet"/>
        <w:ind w:left="432"/>
      </w:pPr>
      <w:r>
        <w:t>Product Image</w:t>
      </w:r>
    </w:p>
    <w:p>
      <w:pPr>
        <w:pStyle w:val="ListBullet"/>
        <w:ind w:left="432"/>
      </w:pPr>
      <w:r>
        <w:t>Product Name</w:t>
      </w:r>
    </w:p>
    <w:p>
      <w:pPr>
        <w:pStyle w:val="ListBullet"/>
        <w:ind w:left="432"/>
      </w:pPr>
      <w:r>
        <w:t>Price (in LKR)</w:t>
      </w:r>
    </w:p>
    <w:p>
      <w:pPr>
        <w:pStyle w:val="ListBullet"/>
        <w:ind w:left="432"/>
      </w:pPr>
      <w:r>
        <w:t>Stock Status badge — In Stock (green) / Low Stock (orange) / Out of Stock (red)</w:t>
      </w:r>
    </w:p>
    <w:p>
      <w:pPr>
        <w:pStyle w:val="ListBullet"/>
        <w:ind w:left="432"/>
      </w:pPr>
      <w:r>
        <w:t>Category tag</w:t>
      </w:r>
    </w:p>
    <w:p/>
    <w:p>
      <w:r>
        <w:t>Clicking or tapping a product card opens the Product Detail Page, which shows:</w:t>
      </w:r>
    </w:p>
    <w:p>
      <w:pPr>
        <w:pStyle w:val="ListBullet"/>
        <w:ind w:left="432"/>
      </w:pPr>
      <w:r>
        <w:t>Larger product images (tap to zoom)</w:t>
      </w:r>
    </w:p>
    <w:p>
      <w:pPr>
        <w:pStyle w:val="ListBullet"/>
        <w:ind w:left="432"/>
      </w:pPr>
      <w:r>
        <w:t>Full description</w:t>
      </w:r>
    </w:p>
    <w:p>
      <w:pPr>
        <w:pStyle w:val="ListBullet"/>
        <w:ind w:left="432"/>
      </w:pPr>
      <w:r>
        <w:t>Price and availability</w:t>
      </w:r>
    </w:p>
    <w:p>
      <w:pPr>
        <w:pStyle w:val="ListBullet"/>
        <w:ind w:left="432"/>
      </w:pPr>
      <w:r>
        <w:t>WhatsApp Enquiry button pre-filled with the product name</w:t>
      </w:r>
    </w:p>
    <w:p>
      <w:pPr>
        <w:pStyle w:val="ListBullet"/>
        <w:ind w:left="432"/>
      </w:pPr>
      <w:r>
        <w:t>Related products section</w:t>
      </w:r>
    </w:p>
    <w:p>
      <w:r>
        <w:br w:type="page"/>
      </w:r>
    </w:p>
    <w:p>
      <w:pPr>
        <w:pStyle w:val="Heading1"/>
      </w:pPr>
      <w:r>
        <w:rPr>
          <w:color w:val="D8590E"/>
        </w:rPr>
        <w:t>5. Books Showcase</w:t>
      </w:r>
    </w:p>
    <w:p>
      <w:pPr>
        <w:spacing w:before="80" w:after="80"/>
        <w:pBdr>
          <w:bottom w:val="single" w:sz="6" w:space="1" w:color="D8590E"/>
        </w:pBdr>
      </w:pPr>
    </w:p>
    <w:p>
      <w:r>
        <w:t>The Books Showcase is a dedicated section of the website designed specifically for the shop's book collection. Customers can browse books from home before visiting, check availability, and enquire via WhatsApp.</w:t>
      </w:r>
    </w:p>
    <w:p>
      <w:pPr>
        <w:pStyle w:val="Heading2"/>
      </w:pPr>
      <w:r>
        <w:rPr>
          <w:color w:val="D8590E"/>
        </w:rPr>
        <w:t>5.1 Accessing the Books Page</w:t>
      </w:r>
    </w:p>
    <w:p>
      <w:pPr>
        <w:pStyle w:val="ListNumber"/>
      </w:pPr>
      <w:r>
        <w:rPr>
          <w:b/>
          <w:sz w:val="22"/>
        </w:rPr>
        <w:t xml:space="preserve">Click 'Books': </w:t>
      </w:r>
      <w:r>
        <w:rPr>
          <w:sz w:val="22"/>
        </w:rPr>
        <w:t>In the navigation bar or from the Home page category links.</w:t>
      </w:r>
    </w:p>
    <w:p>
      <w:pPr>
        <w:pStyle w:val="ListNumber"/>
      </w:pPr>
      <w:r>
        <w:rPr>
          <w:b/>
          <w:sz w:val="22"/>
        </w:rPr>
        <w:t xml:space="preserve">Browse the collection: </w:t>
      </w:r>
      <w:r>
        <w:rPr>
          <w:sz w:val="22"/>
        </w:rPr>
        <w:t>All available books are displayed as cards.</w:t>
      </w:r>
    </w:p>
    <w:p>
      <w:pPr>
        <w:pStyle w:val="ListNumber"/>
      </w:pPr>
      <w:r>
        <w:rPr>
          <w:b/>
          <w:sz w:val="22"/>
        </w:rPr>
        <w:t xml:space="preserve">Use filters or search: </w:t>
      </w:r>
      <w:r>
        <w:rPr>
          <w:sz w:val="22"/>
        </w:rPr>
        <w:t>Narrow down by genre, status, price, or author name.</w:t>
      </w:r>
    </w:p>
    <w:p>
      <w:pPr>
        <w:pStyle w:val="Heading2"/>
      </w:pPr>
      <w:r>
        <w:rPr>
          <w:color w:val="D8590E"/>
        </w:rPr>
        <w:t>5.2 Book Card Details</w:t>
      </w:r>
    </w:p>
    <w:p>
      <w:r>
        <w:t>Each book card displays:</w:t>
      </w:r>
    </w:p>
    <w:p>
      <w:pPr>
        <w:pStyle w:val="ListBullet"/>
        <w:ind w:left="432"/>
      </w:pPr>
      <w:r>
        <w:t>Cover Image — Front cover of the book</w:t>
      </w:r>
    </w:p>
    <w:p>
      <w:pPr>
        <w:pStyle w:val="ListBullet"/>
        <w:ind w:left="432"/>
      </w:pPr>
      <w:r>
        <w:t>Title — Name of the book</w:t>
      </w:r>
    </w:p>
    <w:p>
      <w:pPr>
        <w:pStyle w:val="ListBullet"/>
        <w:ind w:left="432"/>
      </w:pPr>
      <w:r>
        <w:t>Author — Author's name</w:t>
      </w:r>
    </w:p>
    <w:p>
      <w:pPr>
        <w:pStyle w:val="ListBullet"/>
        <w:ind w:left="432"/>
      </w:pPr>
      <w:r>
        <w:t>Price — In LKR (Sri Lankan Rupees)</w:t>
      </w:r>
    </w:p>
    <w:p>
      <w:pPr>
        <w:pStyle w:val="ListBullet"/>
        <w:ind w:left="432"/>
      </w:pPr>
      <w:r>
        <w:t>Status Tag — Colored badge on the cover image</w:t>
      </w:r>
    </w:p>
    <w:p>
      <w:pPr>
        <w:pStyle w:val="ListBullet"/>
        <w:ind w:left="432"/>
      </w:pPr>
      <w:r>
        <w:t>Genre / Category — e.g. Kids, Fiction, Textbooks, Exam Guides</w:t>
      </w:r>
    </w:p>
    <w:p>
      <w:pPr>
        <w:pStyle w:val="Heading2"/>
      </w:pPr>
      <w:r>
        <w:rPr>
          <w:color w:val="D8590E"/>
        </w:rPr>
        <w:t>5.3 Book Status Tags</w:t>
      </w:r>
    </w:p>
    <w:p>
      <w:r>
        <w:t>Books are labeled with status tags to help customers identify what to look for:</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8590E"/>
          </w:tcPr>
          <w:p>
            <w:r>
              <w:rPr>
                <w:b/>
                <w:color w:val="FFFFFF"/>
              </w:rPr>
              <w:t>Status Tag</w:t>
            </w:r>
          </w:p>
        </w:tc>
        <w:tc>
          <w:tcPr>
            <w:tcW w:type="dxa" w:w="3022"/>
            <w:shd w:val="clear" w:color="auto" w:fill="D8590E"/>
          </w:tcPr>
          <w:p>
            <w:r>
              <w:rPr>
                <w:b/>
                <w:color w:val="FFFFFF"/>
              </w:rPr>
              <w:t>Color</w:t>
            </w:r>
          </w:p>
        </w:tc>
        <w:tc>
          <w:tcPr>
            <w:tcW w:type="dxa" w:w="3022"/>
            <w:shd w:val="clear" w:color="auto" w:fill="D8590E"/>
          </w:tcPr>
          <w:p>
            <w:r>
              <w:rPr>
                <w:b/>
                <w:color w:val="FFFFFF"/>
              </w:rPr>
              <w:t>Meaning</w:t>
            </w:r>
          </w:p>
        </w:tc>
      </w:tr>
      <w:tr>
        <w:tc>
          <w:tcPr>
            <w:tcW w:type="dxa" w:w="3022"/>
            <w:shd w:val="clear" w:color="auto" w:fill="FFFFFF"/>
          </w:tcPr>
          <w:p>
            <w:r>
              <w:rPr>
                <w:sz w:val="20"/>
              </w:rPr>
              <w:t>New Arrival</w:t>
            </w:r>
          </w:p>
        </w:tc>
        <w:tc>
          <w:tcPr>
            <w:tcW w:type="dxa" w:w="3022"/>
            <w:shd w:val="clear" w:color="auto" w:fill="FFFFFF"/>
          </w:tcPr>
          <w:p>
            <w:r>
              <w:rPr>
                <w:sz w:val="20"/>
              </w:rPr>
              <w:t>Blue (Info)</w:t>
            </w:r>
          </w:p>
        </w:tc>
        <w:tc>
          <w:tcPr>
            <w:tcW w:type="dxa" w:w="3022"/>
            <w:shd w:val="clear" w:color="auto" w:fill="FFFFFF"/>
          </w:tcPr>
          <w:p>
            <w:r>
              <w:rPr>
                <w:sz w:val="20"/>
              </w:rPr>
              <w:t>Recently added to the collection</w:t>
            </w:r>
          </w:p>
        </w:tc>
      </w:tr>
      <w:tr>
        <w:tc>
          <w:tcPr>
            <w:tcW w:type="dxa" w:w="3022"/>
            <w:shd w:val="clear" w:color="auto" w:fill="F7F5F0"/>
          </w:tcPr>
          <w:p>
            <w:r>
              <w:rPr>
                <w:sz w:val="20"/>
              </w:rPr>
              <w:t>Most Popular</w:t>
            </w:r>
          </w:p>
        </w:tc>
        <w:tc>
          <w:tcPr>
            <w:tcW w:type="dxa" w:w="3022"/>
            <w:shd w:val="clear" w:color="auto" w:fill="F7F5F0"/>
          </w:tcPr>
          <w:p>
            <w:r>
              <w:rPr>
                <w:sz w:val="20"/>
              </w:rPr>
              <w:t>Pink (Accent)</w:t>
            </w:r>
          </w:p>
        </w:tc>
        <w:tc>
          <w:tcPr>
            <w:tcW w:type="dxa" w:w="3022"/>
            <w:shd w:val="clear" w:color="auto" w:fill="F7F5F0"/>
          </w:tcPr>
          <w:p>
            <w:r>
              <w:rPr>
                <w:sz w:val="20"/>
              </w:rPr>
              <w:t>Frequently requested or browsed</w:t>
            </w:r>
          </w:p>
        </w:tc>
      </w:tr>
      <w:tr>
        <w:tc>
          <w:tcPr>
            <w:tcW w:type="dxa" w:w="3022"/>
            <w:shd w:val="clear" w:color="auto" w:fill="FFFFFF"/>
          </w:tcPr>
          <w:p>
            <w:r>
              <w:rPr>
                <w:sz w:val="20"/>
              </w:rPr>
              <w:t>Best Seller</w:t>
            </w:r>
          </w:p>
        </w:tc>
        <w:tc>
          <w:tcPr>
            <w:tcW w:type="dxa" w:w="3022"/>
            <w:shd w:val="clear" w:color="auto" w:fill="FFFFFF"/>
          </w:tcPr>
          <w:p>
            <w:r>
              <w:rPr>
                <w:sz w:val="20"/>
              </w:rPr>
              <w:t>Green (Success)</w:t>
            </w:r>
          </w:p>
        </w:tc>
        <w:tc>
          <w:tcPr>
            <w:tcW w:type="dxa" w:w="3022"/>
            <w:shd w:val="clear" w:color="auto" w:fill="FFFFFF"/>
          </w:tcPr>
          <w:p>
            <w:r>
              <w:rPr>
                <w:sz w:val="20"/>
              </w:rPr>
              <w:t>Top-selling book in the shop</w:t>
            </w:r>
          </w:p>
        </w:tc>
      </w:tr>
      <w:tr>
        <w:tc>
          <w:tcPr>
            <w:tcW w:type="dxa" w:w="3022"/>
            <w:shd w:val="clear" w:color="auto" w:fill="F7F5F0"/>
          </w:tcPr>
          <w:p>
            <w:r>
              <w:rPr>
                <w:sz w:val="20"/>
              </w:rPr>
              <w:t>Limited Stock</w:t>
            </w:r>
          </w:p>
        </w:tc>
        <w:tc>
          <w:tcPr>
            <w:tcW w:type="dxa" w:w="3022"/>
            <w:shd w:val="clear" w:color="auto" w:fill="F7F5F0"/>
          </w:tcPr>
          <w:p>
            <w:r>
              <w:rPr>
                <w:sz w:val="20"/>
              </w:rPr>
              <w:t>Orange (Warning)</w:t>
            </w:r>
          </w:p>
        </w:tc>
        <w:tc>
          <w:tcPr>
            <w:tcW w:type="dxa" w:w="3022"/>
            <w:shd w:val="clear" w:color="auto" w:fill="F7F5F0"/>
          </w:tcPr>
          <w:p>
            <w:r>
              <w:rPr>
                <w:sz w:val="20"/>
              </w:rPr>
              <w:t>Very few copies remaining — act fast</w:t>
            </w:r>
          </w:p>
        </w:tc>
      </w:tr>
      <w:tr>
        <w:tc>
          <w:tcPr>
            <w:tcW w:type="dxa" w:w="3022"/>
            <w:shd w:val="clear" w:color="auto" w:fill="FFFFFF"/>
          </w:tcPr>
          <w:p>
            <w:r>
              <w:rPr>
                <w:sz w:val="20"/>
              </w:rPr>
              <w:t>Out of Stock</w:t>
            </w:r>
          </w:p>
        </w:tc>
        <w:tc>
          <w:tcPr>
            <w:tcW w:type="dxa" w:w="3022"/>
            <w:shd w:val="clear" w:color="auto" w:fill="FFFFFF"/>
          </w:tcPr>
          <w:p>
            <w:r>
              <w:rPr>
                <w:sz w:val="20"/>
              </w:rPr>
              <w:t>Red (Danger)</w:t>
            </w:r>
          </w:p>
        </w:tc>
        <w:tc>
          <w:tcPr>
            <w:tcW w:type="dxa" w:w="3022"/>
            <w:shd w:val="clear" w:color="auto" w:fill="FFFFFF"/>
          </w:tcPr>
          <w:p>
            <w:r>
              <w:rPr>
                <w:sz w:val="20"/>
              </w:rPr>
              <w:t>Currently not available — check again soon</w:t>
            </w:r>
          </w:p>
        </w:tc>
      </w:tr>
    </w:tbl>
    <w:p>
      <w:pPr>
        <w:pStyle w:val="Heading2"/>
      </w:pPr>
      <w:r>
        <w:rPr>
          <w:color w:val="D8590E"/>
        </w:rPr>
        <w:t>5.4 Book Detail Page</w:t>
      </w:r>
    </w:p>
    <w:p>
      <w:r>
        <w:t>Tapping a book card opens its detail page, which shows:</w:t>
      </w:r>
    </w:p>
    <w:p>
      <w:pPr>
        <w:pStyle w:val="ListBullet"/>
        <w:ind w:left="432"/>
      </w:pPr>
      <w:r>
        <w:t>Large cover image (tap to zoom)</w:t>
      </w:r>
    </w:p>
    <w:p>
      <w:pPr>
        <w:pStyle w:val="ListBullet"/>
        <w:ind w:left="432"/>
      </w:pPr>
      <w:r>
        <w:t>Full title, author, genre, and price</w:t>
      </w:r>
    </w:p>
    <w:p>
      <w:pPr>
        <w:pStyle w:val="ListBullet"/>
        <w:ind w:left="432"/>
      </w:pPr>
      <w:r>
        <w:t>Status tag and availability (In Stock / Out of Stock)</w:t>
      </w:r>
    </w:p>
    <w:p>
      <w:pPr>
        <w:pStyle w:val="ListBullet"/>
        <w:ind w:left="432"/>
      </w:pPr>
      <w:r>
        <w:t>Description / synopsis of the book</w:t>
      </w:r>
    </w:p>
    <w:p>
      <w:pPr>
        <w:pStyle w:val="ListBullet"/>
        <w:ind w:left="432"/>
      </w:pPr>
      <w:r>
        <w:t>WhatsApp Enquiry button — pre-filled with the book title (e.g. 'Hi, I'd like to ask about [Book Title]')</w:t>
      </w:r>
    </w:p>
    <w:p>
      <w:pPr>
        <w:pStyle w:val="ListBullet"/>
        <w:ind w:left="432"/>
      </w:pPr>
      <w:r>
        <w:t>Related Books section — other books from the same genre or author</w:t>
      </w:r>
    </w:p>
    <w:p>
      <w:pPr>
        <w:pStyle w:val="Heading2"/>
      </w:pPr>
      <w:r>
        <w:rPr>
          <w:color w:val="D8590E"/>
        </w:rPr>
        <w:t>5.5 Filtering &amp; Sorting Books</w:t>
      </w:r>
    </w:p>
    <w:p>
      <w:r>
        <w:t>On the Books page, customers can refine the listing using:</w:t>
      </w:r>
    </w:p>
    <w:p>
      <w:pPr>
        <w:pStyle w:val="ListBullet"/>
        <w:ind w:left="432"/>
      </w:pPr>
      <w:r>
        <w:t>Filter by Status — Show only 'New Arrivals', 'Best Sellers', 'Most Popular', etc.</w:t>
      </w:r>
    </w:p>
    <w:p>
      <w:pPr>
        <w:pStyle w:val="ListBullet"/>
        <w:ind w:left="432"/>
      </w:pPr>
      <w:r>
        <w:t>Filter by Genre — Kids, Fiction, Textbooks, Exam Guides, etc.</w:t>
      </w:r>
    </w:p>
    <w:p>
      <w:pPr>
        <w:pStyle w:val="ListBullet"/>
        <w:ind w:left="432"/>
      </w:pPr>
      <w:r>
        <w:t>Sort by Price — Lowest to highest or highest to lowest</w:t>
      </w:r>
    </w:p>
    <w:p>
      <w:pPr>
        <w:pStyle w:val="ListBullet"/>
        <w:ind w:left="432"/>
      </w:pPr>
      <w:r>
        <w:t>Sort by Newest — Most recently added books first</w:t>
      </w:r>
    </w:p>
    <w:p>
      <w:pPr>
        <w:pStyle w:val="ListBullet"/>
        <w:ind w:left="432"/>
      </w:pPr>
      <w:r>
        <w:t>Search by Title or Author — Type in the search box to find a specific book</w:t>
      </w:r>
    </w:p>
    <w:p>
      <w:r>
        <w:br w:type="page"/>
      </w:r>
    </w:p>
    <w:p>
      <w:pPr>
        <w:pStyle w:val="Heading1"/>
      </w:pPr>
      <w:r>
        <w:rPr>
          <w:color w:val="D8590E"/>
        </w:rPr>
        <w:t>6. Search &amp; Filter</w:t>
      </w:r>
    </w:p>
    <w:p>
      <w:pPr>
        <w:spacing w:before="80" w:after="80"/>
        <w:pBdr>
          <w:bottom w:val="single" w:sz="6" w:space="1" w:color="D8590E"/>
        </w:pBdr>
      </w:pPr>
    </w:p>
    <w:p>
      <w:r>
        <w:t>The website includes a Global Search feature that lets customers find any product, book, or category instantly from anywhere on the site.</w:t>
      </w:r>
    </w:p>
    <w:p>
      <w:pPr>
        <w:pStyle w:val="Heading2"/>
      </w:pPr>
      <w:r>
        <w:rPr>
          <w:color w:val="D8590E"/>
        </w:rPr>
        <w:t>6.1 Global Search</w:t>
      </w:r>
    </w:p>
    <w:p>
      <w:pPr>
        <w:pStyle w:val="ListNumber"/>
      </w:pPr>
      <w:r>
        <w:rPr>
          <w:b/>
          <w:sz w:val="22"/>
        </w:rPr>
        <w:t xml:space="preserve">Click the Search icon (🔍): </w:t>
      </w:r>
      <w:r>
        <w:rPr>
          <w:sz w:val="22"/>
        </w:rPr>
        <w:t>Located in the top navigation bar on every page.</w:t>
      </w:r>
    </w:p>
    <w:p>
      <w:pPr>
        <w:pStyle w:val="ListNumber"/>
      </w:pPr>
      <w:r>
        <w:rPr>
          <w:b/>
          <w:sz w:val="22"/>
        </w:rPr>
        <w:t xml:space="preserve">Type your query: </w:t>
      </w:r>
      <w:r>
        <w:rPr>
          <w:sz w:val="22"/>
        </w:rPr>
        <w:t>Enter a product name, book title, author, or category.</w:t>
      </w:r>
    </w:p>
    <w:p>
      <w:pPr>
        <w:pStyle w:val="ListNumber"/>
      </w:pPr>
      <w:r>
        <w:rPr>
          <w:b/>
          <w:sz w:val="22"/>
        </w:rPr>
        <w:t xml:space="preserve">View results: </w:t>
      </w:r>
      <w:r>
        <w:rPr>
          <w:sz w:val="22"/>
        </w:rPr>
        <w:t>Results appear instantly as you type.</w:t>
      </w:r>
    </w:p>
    <w:p>
      <w:pPr>
        <w:pStyle w:val="ListNumber"/>
      </w:pPr>
      <w:r>
        <w:rPr>
          <w:b/>
          <w:sz w:val="22"/>
        </w:rPr>
        <w:t xml:space="preserve">Click a result: </w:t>
      </w:r>
      <w:r>
        <w:rPr>
          <w:sz w:val="22"/>
        </w:rPr>
        <w:t>Navigate directly to that product or book's page.</w:t>
      </w:r>
    </w:p>
    <w:p>
      <w:pPr>
        <w:spacing w:before="120" w:after="120"/>
        <w:ind w:left="288" w:right="288"/>
      </w:pPr>
      <w:r>
        <w:rPr>
          <w:i/>
          <w:sz w:val="22"/>
        </w:rPr>
        <w:t>🔍 The search works across all products, books, and categories. Try searching for 'pen', 'notebook', or a book title to see it in action.</w:t>
      </w:r>
    </w:p>
    <w:p>
      <w:pPr>
        <w:pStyle w:val="Heading2"/>
      </w:pPr>
      <w:r>
        <w:rPr>
          <w:color w:val="D8590E"/>
        </w:rPr>
        <w:t>6.2 Category Filters</w:t>
      </w:r>
    </w:p>
    <w:p>
      <w:r>
        <w:t>On the Products page, you can filter by category using filter chips/tabs at the top of the listing:</w:t>
      </w:r>
    </w:p>
    <w:p>
      <w:pPr>
        <w:pStyle w:val="ListBullet"/>
        <w:ind w:left="432"/>
      </w:pPr>
      <w:r>
        <w:t>Click 'All' to see all products</w:t>
      </w:r>
    </w:p>
    <w:p>
      <w:pPr>
        <w:pStyle w:val="ListBullet"/>
        <w:ind w:left="432"/>
      </w:pPr>
      <w:r>
        <w:t>Click a specific category (e.g. 'Stationery Items', 'Toys') to see only that category</w:t>
      </w:r>
    </w:p>
    <w:p>
      <w:pPr>
        <w:pStyle w:val="ListBullet"/>
        <w:ind w:left="432"/>
      </w:pPr>
      <w:r>
        <w:t>The active filter is highlighted with the brand's primary color</w:t>
      </w:r>
    </w:p>
    <w:p>
      <w:pPr>
        <w:pStyle w:val="ListBullet"/>
        <w:ind w:left="432"/>
      </w:pPr>
      <w:r>
        <w:t>Category filters animate smoothly when selected</w:t>
      </w:r>
    </w:p>
    <w:p>
      <w:pPr>
        <w:pStyle w:val="Heading2"/>
      </w:pPr>
      <w:r>
        <w:rPr>
          <w:color w:val="D8590E"/>
        </w:rPr>
        <w:t>6.3 Sort Options</w:t>
      </w:r>
    </w:p>
    <w:p>
      <w:r>
        <w:t>Products can be sorted using the sort dropdown:</w:t>
      </w:r>
    </w:p>
    <w:p>
      <w:pPr>
        <w:pStyle w:val="ListBullet"/>
        <w:ind w:left="432"/>
      </w:pPr>
      <w:r>
        <w:t>Newest — Most recently added products first (default)</w:t>
      </w:r>
    </w:p>
    <w:p>
      <w:pPr>
        <w:pStyle w:val="ListBullet"/>
        <w:ind w:left="432"/>
      </w:pPr>
      <w:r>
        <w:t>Price: Low to High — Cheapest products first</w:t>
      </w:r>
    </w:p>
    <w:p>
      <w:pPr>
        <w:pStyle w:val="ListBullet"/>
        <w:ind w:left="432"/>
      </w:pPr>
      <w:r>
        <w:t>Price: High to Low — Most expensive products first</w:t>
      </w:r>
    </w:p>
    <w:p>
      <w:pPr>
        <w:pStyle w:val="ListBullet"/>
        <w:ind w:left="432"/>
      </w:pPr>
      <w:r>
        <w:t>Alphabetical — A to Z by product name</w:t>
      </w:r>
    </w:p>
    <w:p>
      <w:r>
        <w:br w:type="page"/>
      </w:r>
    </w:p>
    <w:p>
      <w:pPr>
        <w:pStyle w:val="Heading1"/>
      </w:pPr>
      <w:r>
        <w:rPr>
          <w:color w:val="D8590E"/>
        </w:rPr>
        <w:t>7. WhatsApp Enquiry</w:t>
      </w:r>
    </w:p>
    <w:p>
      <w:pPr>
        <w:spacing w:before="80" w:after="80"/>
        <w:pBdr>
          <w:bottom w:val="single" w:sz="6" w:space="1" w:color="D8590E"/>
        </w:pBdr>
      </w:pPr>
    </w:p>
    <w:p>
      <w:r>
        <w:t>Unique Printers makes it easy to contact the shop via WhatsApp — no need to save a number or type a message from scratch.</w:t>
      </w:r>
    </w:p>
    <w:p>
      <w:pPr>
        <w:pStyle w:val="Heading2"/>
      </w:pPr>
      <w:r>
        <w:rPr>
          <w:color w:val="D8590E"/>
        </w:rPr>
        <w:t>7.1 Floating WhatsApp Button</w:t>
      </w:r>
    </w:p>
    <w:p>
      <w:r>
        <w:t>A WhatsApp icon button is always visible in the bottom-right corner of every page. Tapping it will open a chat with the shop instantly.</w:t>
      </w:r>
    </w:p>
    <w:p>
      <w:pPr>
        <w:pStyle w:val="ListBullet"/>
        <w:ind w:left="432"/>
      </w:pPr>
      <w:r>
        <w:t>On mobile — Opens the WhatsApp app directly</w:t>
      </w:r>
    </w:p>
    <w:p>
      <w:pPr>
        <w:pStyle w:val="ListBullet"/>
        <w:ind w:left="432"/>
      </w:pPr>
      <w:r>
        <w:t>On desktop — Opens WhatsApp Web in a new browser tab</w:t>
      </w:r>
    </w:p>
    <w:p>
      <w:pPr>
        <w:pStyle w:val="ListBullet"/>
        <w:ind w:left="432"/>
      </w:pPr>
      <w:r>
        <w:t>A pre-filled starter message is included so you don't need to type an opener</w:t>
      </w:r>
    </w:p>
    <w:p>
      <w:pPr>
        <w:pStyle w:val="Heading2"/>
      </w:pPr>
      <w:r>
        <w:rPr>
          <w:color w:val="D8590E"/>
        </w:rPr>
        <w:t>7.2 Product &amp; Book Enquiry Buttons</w:t>
      </w:r>
    </w:p>
    <w:p>
      <w:r>
        <w:t>Individual product and book detail pages also have a 'WhatsApp Enquiry' button. These buttons automatically include the product or book name in the message, so the shop knows exactly what you're enquiring about.</w:t>
      </w:r>
    </w:p>
    <w:p>
      <w:pPr>
        <w:spacing w:before="120" w:after="120"/>
        <w:ind w:left="288" w:right="288"/>
      </w:pPr>
      <w:r>
        <w:rPr>
          <w:i/>
          <w:sz w:val="22"/>
        </w:rPr>
        <w:t>💬 Example pre-filled message for a product:</w:t>
        <w:br/>
        <w:t xml:space="preserve">     'Hi, I'd like to ask about [Product Name] from your shop.'</w:t>
        <w:br/>
        <w:br/>
        <w:t>💬 Example pre-filled message for a book:</w:t>
        <w:br/>
        <w:t xml:space="preserve">     'Hi, I'd like to ask about [Book Title] from your shop.'</w:t>
      </w:r>
    </w:p>
    <w:p>
      <w:pPr>
        <w:pStyle w:val="Heading2"/>
      </w:pPr>
      <w:r>
        <w:rPr>
          <w:color w:val="D8590E"/>
        </w:rPr>
        <w:t>7.3 WhatsApp Contact Details</w:t>
      </w:r>
    </w:p>
    <w:tbl>
      <w:tblPr>
        <w:tblStyle w:val="TableGrid"/>
        <w:tblW w:type="auto" w:w="0"/>
        <w:tblLook w:firstColumn="1" w:firstRow="1" w:lastColumn="0" w:lastRow="0" w:noHBand="0" w:noVBand="1" w:val="04A0"/>
      </w:tblPr>
      <w:tblGrid>
        <w:gridCol w:w="4533"/>
        <w:gridCol w:w="4533"/>
      </w:tblGrid>
      <w:tr>
        <w:tc>
          <w:tcPr>
            <w:tcW w:type="dxa" w:w="4533"/>
          </w:tcPr>
          <w:p/>
        </w:tc>
        <w:tc>
          <w:tcPr>
            <w:tcW w:type="dxa" w:w="4533"/>
          </w:tcPr>
          <w:p/>
        </w:tc>
      </w:tr>
    </w:tbl>
    <w:tbl>
      <w:tblPr>
        <w:tblStyle w:val="TableGrid"/>
        <w:tblW w:type="auto" w:w="0"/>
        <w:tblLook w:firstColumn="1" w:firstRow="1" w:lastColumn="0" w:lastRow="0" w:noHBand="0" w:noVBand="1" w:val="04A0"/>
      </w:tblPr>
      <w:tblGrid>
        <w:gridCol w:w="4533"/>
        <w:gridCol w:w="4533"/>
      </w:tblGrid>
      <w:tr>
        <w:tc>
          <w:tcPr>
            <w:tcW w:type="dxa" w:w="4533"/>
            <w:shd w:val="clear" w:color="auto" w:fill="1D9E75"/>
          </w:tcPr>
          <w:p>
            <w:r>
              <w:rPr>
                <w:b/>
                <w:color w:val="FFFFFF"/>
              </w:rPr>
              <w:t>Item</w:t>
            </w:r>
          </w:p>
        </w:tc>
        <w:tc>
          <w:tcPr>
            <w:tcW w:type="dxa" w:w="4533"/>
            <w:shd w:val="clear" w:color="auto" w:fill="1D9E75"/>
          </w:tcPr>
          <w:p>
            <w:r>
              <w:rPr>
                <w:b/>
                <w:color w:val="FFFFFF"/>
              </w:rPr>
              <w:t>Details</w:t>
            </w:r>
          </w:p>
        </w:tc>
      </w:tr>
      <w:tr>
        <w:tc>
          <w:tcPr>
            <w:tcW w:type="dxa" w:w="4533"/>
          </w:tcPr>
          <w:p>
            <w:r>
              <w:rPr>
                <w:sz w:val="20"/>
              </w:rPr>
              <w:t>WhatsApp Number</w:t>
            </w:r>
          </w:p>
        </w:tc>
        <w:tc>
          <w:tcPr>
            <w:tcW w:type="dxa" w:w="4533"/>
          </w:tcPr>
          <w:p>
            <w:r>
              <w:rPr>
                <w:sz w:val="20"/>
              </w:rPr>
              <w:t>+94763836945</w:t>
            </w:r>
          </w:p>
        </w:tc>
      </w:tr>
      <w:tr>
        <w:tc>
          <w:tcPr>
            <w:tcW w:type="dxa" w:w="4533"/>
          </w:tcPr>
          <w:p>
            <w:r>
              <w:rPr>
                <w:sz w:val="20"/>
              </w:rPr>
              <w:t>Direct WhatsApp Link</w:t>
            </w:r>
          </w:p>
        </w:tc>
        <w:tc>
          <w:tcPr>
            <w:tcW w:type="dxa" w:w="4533"/>
          </w:tcPr>
          <w:p>
            <w:r>
              <w:rPr>
                <w:sz w:val="20"/>
              </w:rPr>
              <w:t>https://wa.me/+94763836945</w:t>
            </w:r>
          </w:p>
        </w:tc>
      </w:tr>
      <w:tr>
        <w:tc>
          <w:tcPr>
            <w:tcW w:type="dxa" w:w="4533"/>
          </w:tcPr>
          <w:p>
            <w:r>
              <w:rPr>
                <w:sz w:val="20"/>
              </w:rPr>
              <w:t>Default Message</w:t>
            </w:r>
          </w:p>
        </w:tc>
        <w:tc>
          <w:tcPr>
            <w:tcW w:type="dxa" w:w="4533"/>
          </w:tcPr>
          <w:p>
            <w:r>
              <w:rPr>
                <w:sz w:val="20"/>
              </w:rPr>
              <w:t>Hi, I'm interested in a product from your shop.</w:t>
            </w:r>
          </w:p>
        </w:tc>
      </w:tr>
    </w:tbl>
    <w:p>
      <w:r>
        <w:br w:type="page"/>
      </w:r>
    </w:p>
    <w:p>
      <w:pPr>
        <w:pStyle w:val="Heading1"/>
      </w:pPr>
      <w:r>
        <w:rPr>
          <w:color w:val="D8590E"/>
        </w:rPr>
        <w:t>8. Contact &amp; Shop Information</w:t>
      </w:r>
    </w:p>
    <w:p>
      <w:pPr>
        <w:spacing w:before="80" w:after="80"/>
        <w:pBdr>
          <w:bottom w:val="single" w:sz="6" w:space="1" w:color="D8590E"/>
        </w:pBdr>
      </w:pPr>
    </w:p>
    <w:p>
      <w:r>
        <w:t>The Contact page provides all the information customers need to visit or get in touch with the shop.</w:t>
      </w:r>
    </w:p>
    <w:p>
      <w:pPr>
        <w:pStyle w:val="Heading2"/>
      </w:pPr>
      <w:r>
        <w:rPr>
          <w:color w:val="D8590E"/>
        </w:rPr>
        <w:t>8.1 Shop Details</w:t>
      </w:r>
    </w:p>
    <w:tbl>
      <w:tblPr>
        <w:tblStyle w:val="TableGrid"/>
        <w:tblW w:type="auto" w:w="0"/>
        <w:tblLook w:firstColumn="1" w:firstRow="1" w:lastColumn="0" w:lastRow="0" w:noHBand="0" w:noVBand="1" w:val="04A0"/>
      </w:tblPr>
      <w:tblGrid>
        <w:gridCol w:w="4533"/>
        <w:gridCol w:w="4533"/>
      </w:tblGrid>
      <w:tr>
        <w:tc>
          <w:tcPr>
            <w:tcW w:type="dxa" w:w="4533"/>
            <w:shd w:val="clear" w:color="auto" w:fill="D8590E"/>
          </w:tcPr>
          <w:p>
            <w:r>
              <w:rPr>
                <w:b/>
                <w:color w:val="FFFFFF"/>
              </w:rPr>
              <w:t>Detail</w:t>
            </w:r>
          </w:p>
        </w:tc>
        <w:tc>
          <w:tcPr>
            <w:tcW w:type="dxa" w:w="4533"/>
            <w:shd w:val="clear" w:color="auto" w:fill="D8590E"/>
          </w:tcPr>
          <w:p>
            <w:r>
              <w:rPr>
                <w:b/>
                <w:color w:val="FFFFFF"/>
              </w:rPr>
              <w:t>Information</w:t>
            </w:r>
          </w:p>
        </w:tc>
      </w:tr>
      <w:tr>
        <w:tc>
          <w:tcPr>
            <w:tcW w:type="dxa" w:w="4533"/>
            <w:shd w:val="clear" w:color="auto" w:fill="FFFFFF"/>
          </w:tcPr>
          <w:p>
            <w:r>
              <w:rPr>
                <w:sz w:val="20"/>
              </w:rPr>
              <w:t>Shop Name</w:t>
            </w:r>
          </w:p>
        </w:tc>
        <w:tc>
          <w:tcPr>
            <w:tcW w:type="dxa" w:w="4533"/>
            <w:shd w:val="clear" w:color="auto" w:fill="FFFFFF"/>
          </w:tcPr>
          <w:p>
            <w:r>
              <w:rPr>
                <w:sz w:val="20"/>
              </w:rPr>
              <w:t>Unique Printers</w:t>
            </w:r>
          </w:p>
        </w:tc>
      </w:tr>
      <w:tr>
        <w:tc>
          <w:tcPr>
            <w:tcW w:type="dxa" w:w="4533"/>
            <w:shd w:val="clear" w:color="auto" w:fill="F7F5F0"/>
          </w:tcPr>
          <w:p>
            <w:r>
              <w:rPr>
                <w:sz w:val="20"/>
              </w:rPr>
              <w:t>Address</w:t>
            </w:r>
          </w:p>
        </w:tc>
        <w:tc>
          <w:tcPr>
            <w:tcW w:type="dxa" w:w="4533"/>
            <w:shd w:val="clear" w:color="auto" w:fill="F7F5F0"/>
          </w:tcPr>
          <w:p>
            <w:r>
              <w:rPr>
                <w:sz w:val="20"/>
              </w:rPr>
              <w:t>No 571/2, Meegahagodalla, Thalduwa, Avissawella, Western Province, Sri Lanka</w:t>
            </w:r>
          </w:p>
        </w:tc>
      </w:tr>
      <w:tr>
        <w:tc>
          <w:tcPr>
            <w:tcW w:type="dxa" w:w="4533"/>
            <w:shd w:val="clear" w:color="auto" w:fill="FFFFFF"/>
          </w:tcPr>
          <w:p>
            <w:r>
              <w:rPr>
                <w:sz w:val="20"/>
              </w:rPr>
              <w:t>Phone</w:t>
            </w:r>
          </w:p>
        </w:tc>
        <w:tc>
          <w:tcPr>
            <w:tcW w:type="dxa" w:w="4533"/>
            <w:shd w:val="clear" w:color="auto" w:fill="FFFFFF"/>
          </w:tcPr>
          <w:p>
            <w:r>
              <w:rPr>
                <w:sz w:val="20"/>
              </w:rPr>
              <w:t>+94 76 383 6945</w:t>
            </w:r>
          </w:p>
        </w:tc>
      </w:tr>
      <w:tr>
        <w:tc>
          <w:tcPr>
            <w:tcW w:type="dxa" w:w="4533"/>
            <w:shd w:val="clear" w:color="auto" w:fill="F7F5F0"/>
          </w:tcPr>
          <w:p>
            <w:r>
              <w:rPr>
                <w:sz w:val="20"/>
              </w:rPr>
              <w:t>WhatsApp</w:t>
            </w:r>
          </w:p>
        </w:tc>
        <w:tc>
          <w:tcPr>
            <w:tcW w:type="dxa" w:w="4533"/>
            <w:shd w:val="clear" w:color="auto" w:fill="F7F5F0"/>
          </w:tcPr>
          <w:p>
            <w:r>
              <w:rPr>
                <w:sz w:val="20"/>
              </w:rPr>
              <w:t>+94763836945</w:t>
            </w:r>
          </w:p>
        </w:tc>
      </w:tr>
      <w:tr>
        <w:tc>
          <w:tcPr>
            <w:tcW w:type="dxa" w:w="4533"/>
            <w:shd w:val="clear" w:color="auto" w:fill="FFFFFF"/>
          </w:tcPr>
          <w:p>
            <w:r>
              <w:rPr>
                <w:sz w:val="20"/>
              </w:rPr>
              <w:t>Monday – Friday</w:t>
            </w:r>
          </w:p>
        </w:tc>
        <w:tc>
          <w:tcPr>
            <w:tcW w:type="dxa" w:w="4533"/>
            <w:shd w:val="clear" w:color="auto" w:fill="FFFFFF"/>
          </w:tcPr>
          <w:p>
            <w:r>
              <w:rPr>
                <w:sz w:val="20"/>
              </w:rPr>
              <w:t>8:30 AM – 6:30 PM</w:t>
            </w:r>
          </w:p>
        </w:tc>
      </w:tr>
      <w:tr>
        <w:tc>
          <w:tcPr>
            <w:tcW w:type="dxa" w:w="4533"/>
            <w:shd w:val="clear" w:color="auto" w:fill="F7F5F0"/>
          </w:tcPr>
          <w:p>
            <w:r>
              <w:rPr>
                <w:sz w:val="20"/>
              </w:rPr>
              <w:t>Saturday</w:t>
            </w:r>
          </w:p>
        </w:tc>
        <w:tc>
          <w:tcPr>
            <w:tcW w:type="dxa" w:w="4533"/>
            <w:shd w:val="clear" w:color="auto" w:fill="F7F5F0"/>
          </w:tcPr>
          <w:p>
            <w:r>
              <w:rPr>
                <w:sz w:val="20"/>
              </w:rPr>
              <w:t>8:30 AM – 5:00 PM</w:t>
            </w:r>
          </w:p>
        </w:tc>
      </w:tr>
      <w:tr>
        <w:tc>
          <w:tcPr>
            <w:tcW w:type="dxa" w:w="4533"/>
            <w:shd w:val="clear" w:color="auto" w:fill="FFFFFF"/>
          </w:tcPr>
          <w:p>
            <w:r>
              <w:rPr>
                <w:sz w:val="20"/>
              </w:rPr>
              <w:t>Sunday</w:t>
            </w:r>
          </w:p>
        </w:tc>
        <w:tc>
          <w:tcPr>
            <w:tcW w:type="dxa" w:w="4533"/>
            <w:shd w:val="clear" w:color="auto" w:fill="FFFFFF"/>
          </w:tcPr>
          <w:p>
            <w:r>
              <w:rPr>
                <w:sz w:val="20"/>
              </w:rPr>
              <w:t>Closed</w:t>
            </w:r>
          </w:p>
        </w:tc>
      </w:tr>
    </w:tbl>
    <w:p>
      <w:pPr>
        <w:pStyle w:val="Heading2"/>
      </w:pPr>
      <w:r>
        <w:rPr>
          <w:color w:val="D8590E"/>
        </w:rPr>
        <w:t>8.2 Enquiry Form</w:t>
      </w:r>
    </w:p>
    <w:p>
      <w:r>
        <w:t>The Contact page includes an online enquiry form where customers can submit questions or messages directly. Fill in your name, contact number or email, your message, and click Send.</w:t>
      </w:r>
    </w:p>
    <w:p>
      <w:pPr>
        <w:spacing w:before="120" w:after="120"/>
        <w:ind w:left="288" w:right="288"/>
      </w:pPr>
      <w:r>
        <w:rPr>
          <w:i/>
          <w:sz w:val="22"/>
        </w:rPr>
        <w:t>📋 Enquiry form submissions are stored securely and the shop owner is notified. For faster responses, use the WhatsApp button instead.</w:t>
      </w:r>
    </w:p>
    <w:p>
      <w:pPr>
        <w:pStyle w:val="Heading2"/>
      </w:pPr>
      <w:r>
        <w:rPr>
          <w:color w:val="D8590E"/>
        </w:rPr>
        <w:t>8.3 Map</w:t>
      </w:r>
    </w:p>
    <w:p>
      <w:r>
        <w:t>An embedded Google Map on the Contact page shows the exact shop location. Tap the map to open Google Maps on your device for directions.</w:t>
      </w:r>
    </w:p>
    <w:p>
      <w:r>
        <w:br w:type="page"/>
      </w:r>
    </w:p>
    <w:p>
      <w:pPr>
        <w:pStyle w:val="Heading1"/>
      </w:pPr>
      <w:r>
        <w:rPr>
          <w:color w:val="D8590E"/>
        </w:rPr>
        <w:t>9. Dark Mode &amp; Display Preferences</w:t>
      </w:r>
    </w:p>
    <w:p>
      <w:pPr>
        <w:spacing w:before="80" w:after="80"/>
        <w:pBdr>
          <w:bottom w:val="single" w:sz="6" w:space="1" w:color="D8590E"/>
        </w:pBdr>
      </w:pPr>
    </w:p>
    <w:p>
      <w:r>
        <w:t>Unique Printers supports both Light Mode and Dark Mode. Your preference is saved automatically and remembered every time you visit.</w:t>
      </w:r>
    </w:p>
    <w:p>
      <w:pPr>
        <w:pStyle w:val="Heading2"/>
      </w:pPr>
      <w:r>
        <w:rPr>
          <w:color w:val="D8590E"/>
        </w:rPr>
        <w:t>9.1 Switching Themes</w:t>
      </w:r>
    </w:p>
    <w:p>
      <w:pPr>
        <w:pStyle w:val="ListNumber"/>
      </w:pPr>
      <w:r>
        <w:rPr>
          <w:b/>
          <w:sz w:val="22"/>
        </w:rPr>
        <w:t xml:space="preserve">Locate the theme toggle: </w:t>
      </w:r>
      <w:r>
        <w:rPr>
          <w:sz w:val="22"/>
        </w:rPr>
        <w:t>Look for the ☀️ (sun) or 🌙 (moon) icon in the top navigation bar.</w:t>
      </w:r>
    </w:p>
    <w:p>
      <w:pPr>
        <w:pStyle w:val="ListNumber"/>
      </w:pPr>
      <w:r>
        <w:rPr>
          <w:b/>
          <w:sz w:val="22"/>
        </w:rPr>
        <w:t xml:space="preserve">Click or tap the icon: </w:t>
      </w:r>
      <w:r>
        <w:rPr>
          <w:sz w:val="22"/>
        </w:rPr>
        <w:t>The site switches between light and dark mode instantly.</w:t>
      </w:r>
    </w:p>
    <w:p>
      <w:pPr>
        <w:pStyle w:val="ListNumber"/>
      </w:pPr>
      <w:r>
        <w:rPr>
          <w:b/>
          <w:sz w:val="22"/>
        </w:rPr>
        <w:t xml:space="preserve">Your preference is saved: </w:t>
      </w:r>
      <w:r>
        <w:rPr>
          <w:sz w:val="22"/>
        </w:rPr>
        <w:t>The next time you visit, the site will remember your choice.</w:t>
      </w:r>
    </w:p>
    <w:p>
      <w:pPr>
        <w:pStyle w:val="Heading2"/>
      </w:pPr>
      <w:r>
        <w:rPr>
          <w:color w:val="D8590E"/>
        </w:rPr>
        <w:t>9.2 Automatic System Preference</w:t>
      </w:r>
    </w:p>
    <w:p>
      <w:r>
        <w:t>On your first visit, the website automatically detects your device's display setting (System Preference). If your phone or computer is in dark mode, the website will match it. You can always override this manually using the toggle.</w:t>
      </w:r>
    </w:p>
    <w:p>
      <w:pPr>
        <w:pStyle w:val="Heading2"/>
      </w:pPr>
      <w:r>
        <w:rPr>
          <w:color w:val="D8590E"/>
        </w:rPr>
        <w:t>9.3 Color Themes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D9E75"/>
          </w:tcPr>
          <w:p>
            <w:r>
              <w:rPr>
                <w:b/>
                <w:color w:val="FFFFFF"/>
              </w:rPr>
              <w:t>Element</w:t>
            </w:r>
          </w:p>
        </w:tc>
        <w:tc>
          <w:tcPr>
            <w:tcW w:type="dxa" w:w="3022"/>
            <w:shd w:val="clear" w:color="auto" w:fill="1D9E75"/>
          </w:tcPr>
          <w:p>
            <w:r>
              <w:rPr>
                <w:b/>
                <w:color w:val="FFFFFF"/>
              </w:rPr>
              <w:t>Light Mode</w:t>
            </w:r>
          </w:p>
        </w:tc>
        <w:tc>
          <w:tcPr>
            <w:tcW w:type="dxa" w:w="3022"/>
            <w:shd w:val="clear" w:color="auto" w:fill="1D9E75"/>
          </w:tcPr>
          <w:p>
            <w:r>
              <w:rPr>
                <w:b/>
                <w:color w:val="FFFFFF"/>
              </w:rPr>
              <w:t>Dark Mode</w:t>
            </w:r>
          </w:p>
        </w:tc>
      </w:tr>
      <w:tr>
        <w:tc>
          <w:tcPr>
            <w:tcW w:type="dxa" w:w="3022"/>
          </w:tcPr>
          <w:p>
            <w:r>
              <w:rPr>
                <w:sz w:val="20"/>
              </w:rPr>
              <w:t>Background</w:t>
            </w:r>
          </w:p>
        </w:tc>
        <w:tc>
          <w:tcPr>
            <w:tcW w:type="dxa" w:w="3022"/>
          </w:tcPr>
          <w:p>
            <w:r>
              <w:rPr>
                <w:sz w:val="20"/>
              </w:rPr>
              <w:t>#FFFFFF (White)</w:t>
            </w:r>
          </w:p>
        </w:tc>
        <w:tc>
          <w:tcPr>
            <w:tcW w:type="dxa" w:w="3022"/>
          </w:tcPr>
          <w:p>
            <w:r>
              <w:rPr>
                <w:sz w:val="20"/>
              </w:rPr>
              <w:t>#1A1A18 (Near Black)</w:t>
            </w:r>
          </w:p>
        </w:tc>
      </w:tr>
      <w:tr>
        <w:tc>
          <w:tcPr>
            <w:tcW w:type="dxa" w:w="3022"/>
          </w:tcPr>
          <w:p>
            <w:r>
              <w:rPr>
                <w:sz w:val="20"/>
              </w:rPr>
              <w:t>Primary Color</w:t>
            </w:r>
          </w:p>
        </w:tc>
        <w:tc>
          <w:tcPr>
            <w:tcW w:type="dxa" w:w="3022"/>
          </w:tcPr>
          <w:p>
            <w:r>
              <w:rPr>
                <w:sz w:val="20"/>
              </w:rPr>
              <w:t>#D8590E (Orange)</w:t>
            </w:r>
          </w:p>
        </w:tc>
        <w:tc>
          <w:tcPr>
            <w:tcW w:type="dxa" w:w="3022"/>
          </w:tcPr>
          <w:p>
            <w:r>
              <w:rPr>
                <w:sz w:val="20"/>
              </w:rPr>
              <w:t>#F2A15E (Light Orange)</w:t>
            </w:r>
          </w:p>
        </w:tc>
      </w:tr>
      <w:tr>
        <w:tc>
          <w:tcPr>
            <w:tcW w:type="dxa" w:w="3022"/>
          </w:tcPr>
          <w:p>
            <w:r>
              <w:rPr>
                <w:sz w:val="20"/>
              </w:rPr>
              <w:t>Secondary Color</w:t>
            </w:r>
          </w:p>
        </w:tc>
        <w:tc>
          <w:tcPr>
            <w:tcW w:type="dxa" w:w="3022"/>
          </w:tcPr>
          <w:p>
            <w:r>
              <w:rPr>
                <w:sz w:val="20"/>
              </w:rPr>
              <w:t>#1D9E75 (Green)</w:t>
            </w:r>
          </w:p>
        </w:tc>
        <w:tc>
          <w:tcPr>
            <w:tcW w:type="dxa" w:w="3022"/>
          </w:tcPr>
          <w:p>
            <w:r>
              <w:rPr>
                <w:sz w:val="20"/>
              </w:rPr>
              <w:t>#5DCAA5 (Mint)</w:t>
            </w:r>
          </w:p>
        </w:tc>
      </w:tr>
      <w:tr>
        <w:tc>
          <w:tcPr>
            <w:tcW w:type="dxa" w:w="3022"/>
          </w:tcPr>
          <w:p>
            <w:r>
              <w:rPr>
                <w:sz w:val="20"/>
              </w:rPr>
              <w:t>Text</w:t>
            </w:r>
          </w:p>
        </w:tc>
        <w:tc>
          <w:tcPr>
            <w:tcW w:type="dxa" w:w="3022"/>
          </w:tcPr>
          <w:p>
            <w:r>
              <w:rPr>
                <w:sz w:val="20"/>
              </w:rPr>
              <w:t>#2C2C2A (Dark)</w:t>
            </w:r>
          </w:p>
        </w:tc>
        <w:tc>
          <w:tcPr>
            <w:tcW w:type="dxa" w:w="3022"/>
          </w:tcPr>
          <w:p>
            <w:r>
              <w:rPr>
                <w:sz w:val="20"/>
              </w:rPr>
              <w:t>#F1EFE8 (Off-white)</w:t>
            </w:r>
          </w:p>
        </w:tc>
      </w:tr>
    </w:tbl>
    <w:p>
      <w:r>
        <w:br w:type="page"/>
      </w:r>
    </w:p>
    <w:p>
      <w:pPr>
        <w:pStyle w:val="Heading1"/>
      </w:pPr>
      <w:r>
        <w:rPr>
          <w:color w:val="D8590E"/>
        </w:rPr>
        <w:t>10. Announcement Banner</w:t>
      </w:r>
    </w:p>
    <w:p>
      <w:pPr>
        <w:spacing w:before="80" w:after="80"/>
        <w:pBdr>
          <w:bottom w:val="single" w:sz="6" w:space="1" w:color="D8590E"/>
        </w:pBdr>
      </w:pPr>
    </w:p>
    <w:p>
      <w:r>
        <w:t>The Announcement Banner is a small, prominent notice that appears at the very top of the website to inform customers about important time-sensitive information.</w:t>
      </w:r>
    </w:p>
    <w:p>
      <w:pPr>
        <w:pStyle w:val="Heading2"/>
      </w:pPr>
      <w:r>
        <w:rPr>
          <w:color w:val="D8590E"/>
        </w:rPr>
        <w:t>10.1 What the Banner Is Used For</w:t>
      </w:r>
    </w:p>
    <w:p>
      <w:pPr>
        <w:pStyle w:val="ListBullet"/>
        <w:ind w:left="432"/>
      </w:pPr>
      <w:r>
        <w:t>Shop closures (e.g. 'We will be closed on 26th October')</w:t>
      </w:r>
    </w:p>
    <w:p>
      <w:pPr>
        <w:pStyle w:val="ListBullet"/>
        <w:ind w:left="432"/>
      </w:pPr>
      <w:r>
        <w:t>Early closings (e.g. 'Closing early today at 4 PM')</w:t>
      </w:r>
    </w:p>
    <w:p>
      <w:pPr>
        <w:pStyle w:val="ListBullet"/>
        <w:ind w:left="432"/>
      </w:pPr>
      <w:r>
        <w:t>Holiday notices (e.g. 'Tomorrow the shop is closed')</w:t>
      </w:r>
    </w:p>
    <w:p>
      <w:pPr>
        <w:pStyle w:val="ListBullet"/>
        <w:ind w:left="432"/>
      </w:pPr>
      <w:r>
        <w:t>Special promotions or events</w:t>
      </w:r>
    </w:p>
    <w:p>
      <w:pPr>
        <w:pStyle w:val="ListBullet"/>
        <w:ind w:left="432"/>
      </w:pPr>
      <w:r>
        <w:t>Delivery or service delays</w:t>
      </w:r>
    </w:p>
    <w:p>
      <w:pPr>
        <w:pStyle w:val="Heading2"/>
      </w:pPr>
      <w:r>
        <w:rPr>
          <w:color w:val="D8590E"/>
        </w:rPr>
        <w:t>10.2 Banner Types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8590E"/>
          </w:tcPr>
          <w:p>
            <w:r>
              <w:rPr>
                <w:b/>
                <w:color w:val="FFFFFF"/>
              </w:rPr>
              <w:t>Type</w:t>
            </w:r>
          </w:p>
        </w:tc>
        <w:tc>
          <w:tcPr>
            <w:tcW w:type="dxa" w:w="3022"/>
            <w:shd w:val="clear" w:color="auto" w:fill="D8590E"/>
          </w:tcPr>
          <w:p>
            <w:r>
              <w:rPr>
                <w:b/>
                <w:color w:val="FFFFFF"/>
              </w:rPr>
              <w:t>Color</w:t>
            </w:r>
          </w:p>
        </w:tc>
        <w:tc>
          <w:tcPr>
            <w:tcW w:type="dxa" w:w="3022"/>
            <w:shd w:val="clear" w:color="auto" w:fill="D8590E"/>
          </w:tcPr>
          <w:p>
            <w:r>
              <w:rPr>
                <w:b/>
                <w:color w:val="FFFFFF"/>
              </w:rPr>
              <w:t>When to Use</w:t>
            </w:r>
          </w:p>
        </w:tc>
      </w:tr>
      <w:tr>
        <w:tc>
          <w:tcPr>
            <w:tcW w:type="dxa" w:w="3022"/>
          </w:tcPr>
          <w:p>
            <w:r>
              <w:rPr>
                <w:sz w:val="20"/>
              </w:rPr>
              <w:t>Info</w:t>
            </w:r>
          </w:p>
        </w:tc>
        <w:tc>
          <w:tcPr>
            <w:tcW w:type="dxa" w:w="3022"/>
          </w:tcPr>
          <w:p>
            <w:r>
              <w:rPr>
                <w:sz w:val="20"/>
              </w:rPr>
              <w:t>Blue / Neutral</w:t>
            </w:r>
          </w:p>
        </w:tc>
        <w:tc>
          <w:tcPr>
            <w:tcW w:type="dxa" w:w="3022"/>
          </w:tcPr>
          <w:p>
            <w:r>
              <w:rPr>
                <w:sz w:val="20"/>
              </w:rPr>
              <w:t>General notices, delivery notes, event announcements</w:t>
            </w:r>
          </w:p>
        </w:tc>
      </w:tr>
      <w:tr>
        <w:tc>
          <w:tcPr>
            <w:tcW w:type="dxa" w:w="3022"/>
          </w:tcPr>
          <w:p>
            <w:r>
              <w:rPr>
                <w:sz w:val="20"/>
              </w:rPr>
              <w:t>Urgent</w:t>
            </w:r>
          </w:p>
        </w:tc>
        <w:tc>
          <w:tcPr>
            <w:tcW w:type="dxa" w:w="3022"/>
          </w:tcPr>
          <w:p>
            <w:r>
              <w:rPr>
                <w:sz w:val="20"/>
              </w:rPr>
              <w:t>Red / Amber</w:t>
            </w:r>
          </w:p>
        </w:tc>
        <w:tc>
          <w:tcPr>
            <w:tcW w:type="dxa" w:w="3022"/>
          </w:tcPr>
          <w:p>
            <w:r>
              <w:rPr>
                <w:sz w:val="20"/>
              </w:rPr>
              <w:t>Shop closed today, emergency notices, immediate alerts</w:t>
            </w:r>
          </w:p>
        </w:tc>
      </w:tr>
    </w:tbl>
    <w:p>
      <w:pPr>
        <w:pStyle w:val="Heading2"/>
      </w:pPr>
      <w:r>
        <w:rPr>
          <w:color w:val="D8590E"/>
        </w:rPr>
        <w:t>10.3 How Customers See the Banner</w:t>
      </w:r>
    </w:p>
    <w:p>
      <w:pPr>
        <w:pStyle w:val="ListBullet"/>
        <w:ind w:left="432"/>
      </w:pPr>
      <w:r>
        <w:t>The banner appears above or just below the navigation bar</w:t>
      </w:r>
    </w:p>
    <w:p>
      <w:pPr>
        <w:pStyle w:val="ListBullet"/>
        <w:ind w:left="432"/>
      </w:pPr>
      <w:r>
        <w:t>It is visible on every page of the website</w:t>
      </w:r>
    </w:p>
    <w:p>
      <w:pPr>
        <w:pStyle w:val="ListBullet"/>
        <w:ind w:left="432"/>
      </w:pPr>
      <w:r>
        <w:t>Customers can dismiss it (✕ close button) — it will reappear on their next visit if still active</w:t>
      </w:r>
    </w:p>
    <w:p>
      <w:pPr>
        <w:pStyle w:val="ListBullet"/>
        <w:ind w:left="432"/>
      </w:pPr>
      <w:r>
        <w:t>The banner automatically disappears after the set end date</w:t>
      </w:r>
    </w:p>
    <w:p>
      <w:pPr>
        <w:pStyle w:val="ListBullet"/>
        <w:ind w:left="432"/>
      </w:pPr>
      <w:r>
        <w:t>On mobile it stays compact and single-line so content isn't pushed down</w:t>
      </w:r>
    </w:p>
    <w:p>
      <w:pPr>
        <w:spacing w:before="120" w:after="120"/>
        <w:ind w:left="288" w:right="288"/>
      </w:pPr>
      <w:r>
        <w:rPr>
          <w:i/>
          <w:sz w:val="22"/>
        </w:rPr>
        <w:t>🛠️ For shop owners: The announcement banner is managed from the Admin Dashboard. See Section 14 — Managing Offers &amp; Banners for instructions.</w:t>
      </w:r>
    </w:p>
    <w:p>
      <w:r>
        <w:br w:type="page"/>
      </w:r>
    </w:p>
    <w:p>
      <w:pPr>
        <w:pStyle w:val="Heading1"/>
      </w:pPr>
      <w:r>
        <w:rPr>
          <w:color w:val="D8590E"/>
        </w:rPr>
        <w:t>11. Admin Dashboard — Overview</w:t>
      </w:r>
    </w:p>
    <w:p>
      <w:pPr>
        <w:spacing w:before="80" w:after="80"/>
        <w:pBdr>
          <w:bottom w:val="single" w:sz="6" w:space="1" w:color="D8590E"/>
        </w:pBdr>
      </w:pPr>
    </w:p>
    <w:p>
      <w:r>
        <w:t>The Admin Dashboard is a private, password-protected area of the website where the shop owner and authorized staff can manage all content — products, books, offers, categories, and shop settings — without needing to touch any code.</w:t>
      </w:r>
    </w:p>
    <w:p>
      <w:pPr>
        <w:pStyle w:val="Heading2"/>
      </w:pPr>
      <w:r>
        <w:rPr>
          <w:color w:val="D8590E"/>
        </w:rPr>
        <w:t>11.1 Accessing the Admin Dashboard</w:t>
      </w:r>
    </w:p>
    <w:p>
      <w:pPr>
        <w:pStyle w:val="ListNumber"/>
      </w:pPr>
      <w:r>
        <w:rPr>
          <w:b/>
          <w:sz w:val="22"/>
        </w:rPr>
        <w:t xml:space="preserve">Go to the admin URL: </w:t>
      </w:r>
      <w:r>
        <w:rPr>
          <w:sz w:val="22"/>
        </w:rPr>
        <w:t>Navigate to https://uniqueprinters.vercel.app/admin</w:t>
      </w:r>
    </w:p>
    <w:p>
      <w:pPr>
        <w:pStyle w:val="ListNumber"/>
      </w:pPr>
      <w:r>
        <w:rPr>
          <w:b/>
          <w:sz w:val="22"/>
        </w:rPr>
        <w:t xml:space="preserve">Enter your credentials: </w:t>
      </w:r>
      <w:r>
        <w:rPr>
          <w:sz w:val="22"/>
        </w:rPr>
        <w:t>Use the email and password provided during setup.</w:t>
      </w:r>
    </w:p>
    <w:p>
      <w:pPr>
        <w:pStyle w:val="ListNumber"/>
      </w:pPr>
      <w:r>
        <w:rPr>
          <w:b/>
          <w:sz w:val="22"/>
        </w:rPr>
        <w:t xml:space="preserve">Click 'Sign In': </w:t>
      </w:r>
      <w:r>
        <w:rPr>
          <w:sz w:val="22"/>
        </w:rPr>
        <w:t>You will be redirected to the Dashboard home.</w:t>
      </w:r>
    </w:p>
    <w:p>
      <w:pPr>
        <w:pStyle w:val="ListNumber"/>
      </w:pPr>
      <w:r>
        <w:rPr>
          <w:b/>
          <w:sz w:val="22"/>
        </w:rPr>
        <w:t xml:space="preserve">Sign out when done: </w:t>
      </w:r>
      <w:r>
        <w:rPr>
          <w:sz w:val="22"/>
        </w:rPr>
        <w:t>Click your profile icon or 'Sign Out' to log out securely.</w:t>
      </w:r>
    </w:p>
    <w:p>
      <w:pPr>
        <w:spacing w:before="120" w:after="120"/>
        <w:ind w:left="288" w:right="288"/>
      </w:pPr>
      <w:r>
        <w:rPr>
          <w:i/>
          <w:sz w:val="22"/>
        </w:rPr>
        <w:t>🔒 The Admin Dashboard is secured with Supabase Authentication. Never share your admin password. If you forget it, use the 'Forgot Password' link on the login page.</w:t>
      </w:r>
    </w:p>
    <w:p>
      <w:pPr>
        <w:pStyle w:val="Heading2"/>
      </w:pPr>
      <w:r>
        <w:rPr>
          <w:color w:val="D8590E"/>
        </w:rPr>
        <w:t>11.2 Dashboard Sections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D9E75"/>
          </w:tcPr>
          <w:p>
            <w:r>
              <w:rPr>
                <w:b/>
                <w:color w:val="FFFFFF"/>
              </w:rPr>
              <w:t>Dashboard Section</w:t>
            </w:r>
          </w:p>
        </w:tc>
        <w:tc>
          <w:tcPr>
            <w:tcW w:type="dxa" w:w="3022"/>
            <w:shd w:val="clear" w:color="auto" w:fill="1D9E75"/>
          </w:tcPr>
          <w:p>
            <w:r>
              <w:rPr>
                <w:b/>
                <w:color w:val="FFFFFF"/>
              </w:rPr>
              <w:t>What You Can Do</w:t>
            </w:r>
          </w:p>
        </w:tc>
        <w:tc>
          <w:tcPr>
            <w:tcW w:type="dxa" w:w="3022"/>
            <w:shd w:val="clear" w:color="auto" w:fill="1D9E75"/>
          </w:tcPr>
          <w:p>
            <w:r>
              <w:rPr>
                <w:b/>
                <w:color w:val="FFFFFF"/>
              </w:rPr>
              <w:t>Manual Section</w:t>
            </w:r>
          </w:p>
        </w:tc>
      </w:tr>
      <w:tr>
        <w:tc>
          <w:tcPr>
            <w:tcW w:type="dxa" w:w="3022"/>
            <w:shd w:val="clear" w:color="auto" w:fill="FFFFFF"/>
          </w:tcPr>
          <w:p>
            <w:r>
              <w:rPr>
                <w:sz w:val="20"/>
              </w:rPr>
              <w:t>Products</w:t>
            </w:r>
          </w:p>
        </w:tc>
        <w:tc>
          <w:tcPr>
            <w:tcW w:type="dxa" w:w="3022"/>
            <w:shd w:val="clear" w:color="auto" w:fill="FFFFFF"/>
          </w:tcPr>
          <w:p>
            <w:r>
              <w:rPr>
                <w:sz w:val="20"/>
              </w:rPr>
              <w:t>Add, edit, delete products; set price, stock, category, images</w:t>
            </w:r>
          </w:p>
        </w:tc>
        <w:tc>
          <w:tcPr>
            <w:tcW w:type="dxa" w:w="3022"/>
            <w:shd w:val="clear" w:color="auto" w:fill="FFFFFF"/>
          </w:tcPr>
          <w:p>
            <w:r>
              <w:rPr>
                <w:sz w:val="20"/>
              </w:rPr>
              <w:t>Section 12</w:t>
            </w:r>
          </w:p>
        </w:tc>
      </w:tr>
      <w:tr>
        <w:tc>
          <w:tcPr>
            <w:tcW w:type="dxa" w:w="3022"/>
            <w:shd w:val="clear" w:color="auto" w:fill="F7F5F0"/>
          </w:tcPr>
          <w:p>
            <w:r>
              <w:rPr>
                <w:sz w:val="20"/>
              </w:rPr>
              <w:t>Books</w:t>
            </w:r>
          </w:p>
        </w:tc>
        <w:tc>
          <w:tcPr>
            <w:tcW w:type="dxa" w:w="3022"/>
            <w:shd w:val="clear" w:color="auto" w:fill="F7F5F0"/>
          </w:tcPr>
          <w:p>
            <w:r>
              <w:rPr>
                <w:sz w:val="20"/>
              </w:rPr>
              <w:t>Add, edit, delete books; set cover, price, author, genre, status tag</w:t>
            </w:r>
          </w:p>
        </w:tc>
        <w:tc>
          <w:tcPr>
            <w:tcW w:type="dxa" w:w="3022"/>
            <w:shd w:val="clear" w:color="auto" w:fill="F7F5F0"/>
          </w:tcPr>
          <w:p>
            <w:r>
              <w:rPr>
                <w:sz w:val="20"/>
              </w:rPr>
              <w:t>Section 13</w:t>
            </w:r>
          </w:p>
        </w:tc>
      </w:tr>
      <w:tr>
        <w:tc>
          <w:tcPr>
            <w:tcW w:type="dxa" w:w="3022"/>
            <w:shd w:val="clear" w:color="auto" w:fill="FFFFFF"/>
          </w:tcPr>
          <w:p>
            <w:r>
              <w:rPr>
                <w:sz w:val="20"/>
              </w:rPr>
              <w:t>Categories</w:t>
            </w:r>
          </w:p>
        </w:tc>
        <w:tc>
          <w:tcPr>
            <w:tcW w:type="dxa" w:w="3022"/>
            <w:shd w:val="clear" w:color="auto" w:fill="FFFFFF"/>
          </w:tcPr>
          <w:p>
            <w:r>
              <w:rPr>
                <w:sz w:val="20"/>
              </w:rPr>
              <w:t>Add, rename, or remove product/service categories</w:t>
            </w:r>
          </w:p>
        </w:tc>
        <w:tc>
          <w:tcPr>
            <w:tcW w:type="dxa" w:w="3022"/>
            <w:shd w:val="clear" w:color="auto" w:fill="FFFFFF"/>
          </w:tcPr>
          <w:p>
            <w:r>
              <w:rPr>
                <w:sz w:val="20"/>
              </w:rPr>
              <w:t>Section 12</w:t>
            </w:r>
          </w:p>
        </w:tc>
      </w:tr>
      <w:tr>
        <w:tc>
          <w:tcPr>
            <w:tcW w:type="dxa" w:w="3022"/>
            <w:shd w:val="clear" w:color="auto" w:fill="F7F5F0"/>
          </w:tcPr>
          <w:p>
            <w:r>
              <w:rPr>
                <w:sz w:val="20"/>
              </w:rPr>
              <w:t>Offers &amp; Banners</w:t>
            </w:r>
          </w:p>
        </w:tc>
        <w:tc>
          <w:tcPr>
            <w:tcW w:type="dxa" w:w="3022"/>
            <w:shd w:val="clear" w:color="auto" w:fill="F7F5F0"/>
          </w:tcPr>
          <w:p>
            <w:r>
              <w:rPr>
                <w:sz w:val="20"/>
              </w:rPr>
              <w:t>Create promotions and manage the announcement banner</w:t>
            </w:r>
          </w:p>
        </w:tc>
        <w:tc>
          <w:tcPr>
            <w:tcW w:type="dxa" w:w="3022"/>
            <w:shd w:val="clear" w:color="auto" w:fill="F7F5F0"/>
          </w:tcPr>
          <w:p>
            <w:r>
              <w:rPr>
                <w:sz w:val="20"/>
              </w:rPr>
              <w:t>Section 14</w:t>
            </w:r>
          </w:p>
        </w:tc>
      </w:tr>
      <w:tr>
        <w:tc>
          <w:tcPr>
            <w:tcW w:type="dxa" w:w="3022"/>
            <w:shd w:val="clear" w:color="auto" w:fill="FFFFFF"/>
          </w:tcPr>
          <w:p>
            <w:r>
              <w:rPr>
                <w:sz w:val="20"/>
              </w:rPr>
              <w:t>Shop Settings</w:t>
            </w:r>
          </w:p>
        </w:tc>
        <w:tc>
          <w:tcPr>
            <w:tcW w:type="dxa" w:w="3022"/>
            <w:shd w:val="clear" w:color="auto" w:fill="FFFFFF"/>
          </w:tcPr>
          <w:p>
            <w:r>
              <w:rPr>
                <w:sz w:val="20"/>
              </w:rPr>
              <w:t>Edit shop name, logo, address, hours, colors, social links</w:t>
            </w:r>
          </w:p>
        </w:tc>
        <w:tc>
          <w:tcPr>
            <w:tcW w:type="dxa" w:w="3022"/>
            <w:shd w:val="clear" w:color="auto" w:fill="FFFFFF"/>
          </w:tcPr>
          <w:p>
            <w:r>
              <w:rPr>
                <w:sz w:val="20"/>
              </w:rPr>
              <w:t>Section 15</w:t>
            </w:r>
          </w:p>
        </w:tc>
      </w:tr>
      <w:tr>
        <w:tc>
          <w:tcPr>
            <w:tcW w:type="dxa" w:w="3022"/>
            <w:shd w:val="clear" w:color="auto" w:fill="F7F5F0"/>
          </w:tcPr>
          <w:p>
            <w:r>
              <w:rPr>
                <w:sz w:val="20"/>
              </w:rPr>
              <w:t>Analytics</w:t>
            </w:r>
          </w:p>
        </w:tc>
        <w:tc>
          <w:tcPr>
            <w:tcW w:type="dxa" w:w="3022"/>
            <w:shd w:val="clear" w:color="auto" w:fill="F7F5F0"/>
          </w:tcPr>
          <w:p>
            <w:r>
              <w:rPr>
                <w:sz w:val="20"/>
              </w:rPr>
              <w:t>View most-viewed products (Phase 2 feature)</w:t>
            </w:r>
          </w:p>
        </w:tc>
        <w:tc>
          <w:tcPr>
            <w:tcW w:type="dxa" w:w="3022"/>
            <w:shd w:val="clear" w:color="auto" w:fill="F7F5F0"/>
          </w:tcPr>
          <w:p>
            <w:r>
              <w:rPr>
                <w:sz w:val="20"/>
              </w:rPr>
              <w:t>—</w:t>
            </w:r>
          </w:p>
        </w:tc>
      </w:tr>
    </w:tbl>
    <w:p>
      <w:r>
        <w:br w:type="page"/>
      </w:r>
    </w:p>
    <w:p>
      <w:pPr>
        <w:pStyle w:val="Heading1"/>
      </w:pPr>
      <w:r>
        <w:rPr>
          <w:color w:val="D8590E"/>
        </w:rPr>
        <w:t>12. Managing Products</w:t>
      </w:r>
    </w:p>
    <w:p>
      <w:pPr>
        <w:spacing w:before="80" w:after="80"/>
        <w:pBdr>
          <w:bottom w:val="single" w:sz="6" w:space="1" w:color="D8590E"/>
        </w:pBdr>
      </w:pPr>
    </w:p>
    <w:p>
      <w:pPr>
        <w:pStyle w:val="Heading2"/>
      </w:pPr>
      <w:r>
        <w:rPr>
          <w:color w:val="D8590E"/>
        </w:rPr>
        <w:t>12.1 Adding a New Product</w:t>
      </w:r>
    </w:p>
    <w:p>
      <w:pPr>
        <w:pStyle w:val="ListNumber"/>
      </w:pPr>
      <w:r>
        <w:rPr>
          <w:b/>
          <w:sz w:val="22"/>
        </w:rPr>
        <w:t xml:space="preserve">Go to Admin Dashboard → Products: </w:t>
      </w:r>
      <w:r>
        <w:rPr>
          <w:sz w:val="22"/>
        </w:rPr>
        <w:t>Click 'Products' in the left sidebar.</w:t>
      </w:r>
    </w:p>
    <w:p>
      <w:pPr>
        <w:pStyle w:val="ListNumber"/>
      </w:pPr>
      <w:r>
        <w:rPr>
          <w:b/>
          <w:sz w:val="22"/>
        </w:rPr>
        <w:t xml:space="preserve">Click 'Add Product': </w:t>
      </w:r>
      <w:r>
        <w:rPr>
          <w:sz w:val="22"/>
        </w:rPr>
        <w:t>The Add Product form will open.</w:t>
      </w:r>
    </w:p>
    <w:p>
      <w:pPr>
        <w:pStyle w:val="ListNumber"/>
      </w:pPr>
      <w:r>
        <w:rPr>
          <w:b/>
          <w:sz w:val="22"/>
        </w:rPr>
        <w:t xml:space="preserve">Fill in the details: </w:t>
      </w:r>
      <w:r>
        <w:rPr>
          <w:sz w:val="22"/>
        </w:rPr>
        <w:t>Enter product name, description, price, and select a category.</w:t>
      </w:r>
    </w:p>
    <w:p>
      <w:pPr>
        <w:pStyle w:val="ListNumber"/>
      </w:pPr>
      <w:r>
        <w:rPr>
          <w:b/>
          <w:sz w:val="22"/>
        </w:rPr>
        <w:t xml:space="preserve">Set Stock Status: </w:t>
      </w:r>
      <w:r>
        <w:rPr>
          <w:sz w:val="22"/>
        </w:rPr>
        <w:t>Choose In Stock, Low Stock, or Out of Stock.</w:t>
      </w:r>
    </w:p>
    <w:p>
      <w:pPr>
        <w:pStyle w:val="ListNumber"/>
      </w:pPr>
      <w:r>
        <w:rPr>
          <w:b/>
          <w:sz w:val="22"/>
        </w:rPr>
        <w:t xml:space="preserve">Upload an Image: </w:t>
      </w:r>
      <w:r>
        <w:rPr>
          <w:sz w:val="22"/>
        </w:rPr>
        <w:t>Click the image upload area and select a photo from your device.</w:t>
      </w:r>
    </w:p>
    <w:p>
      <w:pPr>
        <w:pStyle w:val="ListNumber"/>
      </w:pPr>
      <w:r>
        <w:rPr>
          <w:b/>
          <w:sz w:val="22"/>
        </w:rPr>
        <w:t xml:space="preserve">Click 'Save': </w:t>
      </w:r>
      <w:r>
        <w:rPr>
          <w:sz w:val="22"/>
        </w:rPr>
        <w:t>The product is published immediately on the storefront.</w:t>
      </w:r>
    </w:p>
    <w:p>
      <w:pPr>
        <w:pStyle w:val="Heading2"/>
      </w:pPr>
      <w:r>
        <w:rPr>
          <w:color w:val="D8590E"/>
        </w:rPr>
        <w:t>12.2 Product Fields Reference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8590E"/>
          </w:tcPr>
          <w:p>
            <w:r>
              <w:rPr>
                <w:b/>
                <w:color w:val="FFFFFF"/>
              </w:rPr>
              <w:t>Field</w:t>
            </w:r>
          </w:p>
        </w:tc>
        <w:tc>
          <w:tcPr>
            <w:tcW w:type="dxa" w:w="3022"/>
            <w:shd w:val="clear" w:color="auto" w:fill="D8590E"/>
          </w:tcPr>
          <w:p>
            <w:r>
              <w:rPr>
                <w:b/>
                <w:color w:val="FFFFFF"/>
              </w:rPr>
              <w:t>Required?</w:t>
            </w:r>
          </w:p>
        </w:tc>
        <w:tc>
          <w:tcPr>
            <w:tcW w:type="dxa" w:w="3022"/>
            <w:shd w:val="clear" w:color="auto" w:fill="D8590E"/>
          </w:tcPr>
          <w:p>
            <w:r>
              <w:rPr>
                <w:b/>
                <w:color w:val="FFFFFF"/>
              </w:rPr>
              <w:t>Description</w:t>
            </w:r>
          </w:p>
        </w:tc>
      </w:tr>
      <w:tr>
        <w:tc>
          <w:tcPr>
            <w:tcW w:type="dxa" w:w="3022"/>
            <w:shd w:val="clear" w:color="auto" w:fill="FFFFFF"/>
          </w:tcPr>
          <w:p>
            <w:r>
              <w:rPr>
                <w:sz w:val="20"/>
              </w:rPr>
              <w:t>Name</w:t>
            </w:r>
          </w:p>
        </w:tc>
        <w:tc>
          <w:tcPr>
            <w:tcW w:type="dxa" w:w="3022"/>
            <w:shd w:val="clear" w:color="auto" w:fill="FFFFFF"/>
          </w:tcPr>
          <w:p>
            <w:r>
              <w:rPr>
                <w:sz w:val="20"/>
              </w:rPr>
              <w:t>Yes</w:t>
            </w:r>
          </w:p>
        </w:tc>
        <w:tc>
          <w:tcPr>
            <w:tcW w:type="dxa" w:w="3022"/>
            <w:shd w:val="clear" w:color="auto" w:fill="FFFFFF"/>
          </w:tcPr>
          <w:p>
            <w:r>
              <w:rPr>
                <w:sz w:val="20"/>
              </w:rPr>
              <w:t>The product's display name (e.g. 'A4 Notebook')</w:t>
            </w:r>
          </w:p>
        </w:tc>
      </w:tr>
      <w:tr>
        <w:tc>
          <w:tcPr>
            <w:tcW w:type="dxa" w:w="3022"/>
            <w:shd w:val="clear" w:color="auto" w:fill="F7F5F0"/>
          </w:tcPr>
          <w:p>
            <w:r>
              <w:rPr>
                <w:sz w:val="20"/>
              </w:rPr>
              <w:t>Description</w:t>
            </w:r>
          </w:p>
        </w:tc>
        <w:tc>
          <w:tcPr>
            <w:tcW w:type="dxa" w:w="3022"/>
            <w:shd w:val="clear" w:color="auto" w:fill="F7F5F0"/>
          </w:tcPr>
          <w:p>
            <w:r>
              <w:rPr>
                <w:sz w:val="20"/>
              </w:rPr>
              <w:t>Recommended</w:t>
            </w:r>
          </w:p>
        </w:tc>
        <w:tc>
          <w:tcPr>
            <w:tcW w:type="dxa" w:w="3022"/>
            <w:shd w:val="clear" w:color="auto" w:fill="F7F5F0"/>
          </w:tcPr>
          <w:p>
            <w:r>
              <w:rPr>
                <w:sz w:val="20"/>
              </w:rPr>
              <w:t>Short description of the product — what it is, key features</w:t>
            </w:r>
          </w:p>
        </w:tc>
      </w:tr>
      <w:tr>
        <w:tc>
          <w:tcPr>
            <w:tcW w:type="dxa" w:w="3022"/>
            <w:shd w:val="clear" w:color="auto" w:fill="FFFFFF"/>
          </w:tcPr>
          <w:p>
            <w:r>
              <w:rPr>
                <w:sz w:val="20"/>
              </w:rPr>
              <w:t>Price</w:t>
            </w:r>
          </w:p>
        </w:tc>
        <w:tc>
          <w:tcPr>
            <w:tcW w:type="dxa" w:w="3022"/>
            <w:shd w:val="clear" w:color="auto" w:fill="FFFFFF"/>
          </w:tcPr>
          <w:p>
            <w:r>
              <w:rPr>
                <w:sz w:val="20"/>
              </w:rPr>
              <w:t>Yes</w:t>
            </w:r>
          </w:p>
        </w:tc>
        <w:tc>
          <w:tcPr>
            <w:tcW w:type="dxa" w:w="3022"/>
            <w:shd w:val="clear" w:color="auto" w:fill="FFFFFF"/>
          </w:tcPr>
          <w:p>
            <w:r>
              <w:rPr>
                <w:sz w:val="20"/>
              </w:rPr>
              <w:t>Price in LKR (Sri Lankan Rupees)</w:t>
            </w:r>
          </w:p>
        </w:tc>
      </w:tr>
      <w:tr>
        <w:tc>
          <w:tcPr>
            <w:tcW w:type="dxa" w:w="3022"/>
            <w:shd w:val="clear" w:color="auto" w:fill="F7F5F0"/>
          </w:tcPr>
          <w:p>
            <w:r>
              <w:rPr>
                <w:sz w:val="20"/>
              </w:rPr>
              <w:t>Category</w:t>
            </w:r>
          </w:p>
        </w:tc>
        <w:tc>
          <w:tcPr>
            <w:tcW w:type="dxa" w:w="3022"/>
            <w:shd w:val="clear" w:color="auto" w:fill="F7F5F0"/>
          </w:tcPr>
          <w:p>
            <w:r>
              <w:rPr>
                <w:sz w:val="20"/>
              </w:rPr>
              <w:t>Yes</w:t>
            </w:r>
          </w:p>
        </w:tc>
        <w:tc>
          <w:tcPr>
            <w:tcW w:type="dxa" w:w="3022"/>
            <w:shd w:val="clear" w:color="auto" w:fill="F7F5F0"/>
          </w:tcPr>
          <w:p>
            <w:r>
              <w:rPr>
                <w:sz w:val="20"/>
              </w:rPr>
              <w:t>Select from existing categories (Stationery Items, Toys, etc.)</w:t>
            </w:r>
          </w:p>
        </w:tc>
      </w:tr>
      <w:tr>
        <w:tc>
          <w:tcPr>
            <w:tcW w:type="dxa" w:w="3022"/>
            <w:shd w:val="clear" w:color="auto" w:fill="FFFFFF"/>
          </w:tcPr>
          <w:p>
            <w:r>
              <w:rPr>
                <w:sz w:val="20"/>
              </w:rPr>
              <w:t>Stock Status</w:t>
            </w:r>
          </w:p>
        </w:tc>
        <w:tc>
          <w:tcPr>
            <w:tcW w:type="dxa" w:w="3022"/>
            <w:shd w:val="clear" w:color="auto" w:fill="FFFFFF"/>
          </w:tcPr>
          <w:p>
            <w:r>
              <w:rPr>
                <w:sz w:val="20"/>
              </w:rPr>
              <w:t>Yes</w:t>
            </w:r>
          </w:p>
        </w:tc>
        <w:tc>
          <w:tcPr>
            <w:tcW w:type="dxa" w:w="3022"/>
            <w:shd w:val="clear" w:color="auto" w:fill="FFFFFF"/>
          </w:tcPr>
          <w:p>
            <w:r>
              <w:rPr>
                <w:sz w:val="20"/>
              </w:rPr>
              <w:t>In Stock / Low Stock / Out of Stock</w:t>
            </w:r>
          </w:p>
        </w:tc>
      </w:tr>
      <w:tr>
        <w:tc>
          <w:tcPr>
            <w:tcW w:type="dxa" w:w="3022"/>
            <w:shd w:val="clear" w:color="auto" w:fill="F7F5F0"/>
          </w:tcPr>
          <w:p>
            <w:r>
              <w:rPr>
                <w:sz w:val="20"/>
              </w:rPr>
              <w:t>Image</w:t>
            </w:r>
          </w:p>
        </w:tc>
        <w:tc>
          <w:tcPr>
            <w:tcW w:type="dxa" w:w="3022"/>
            <w:shd w:val="clear" w:color="auto" w:fill="F7F5F0"/>
          </w:tcPr>
          <w:p>
            <w:r>
              <w:rPr>
                <w:sz w:val="20"/>
              </w:rPr>
              <w:t>Recommended</w:t>
            </w:r>
          </w:p>
        </w:tc>
        <w:tc>
          <w:tcPr>
            <w:tcW w:type="dxa" w:w="3022"/>
            <w:shd w:val="clear" w:color="auto" w:fill="F7F5F0"/>
          </w:tcPr>
          <w:p>
            <w:r>
              <w:rPr>
                <w:sz w:val="20"/>
              </w:rPr>
              <w:t>Product photo — uploaded to Supabase Storage</w:t>
            </w:r>
          </w:p>
        </w:tc>
      </w:tr>
      <w:tr>
        <w:tc>
          <w:tcPr>
            <w:tcW w:type="dxa" w:w="3022"/>
            <w:shd w:val="clear" w:color="auto" w:fill="FFFFFF"/>
          </w:tcPr>
          <w:p>
            <w:r>
              <w:rPr>
                <w:sz w:val="20"/>
              </w:rPr>
              <w:t>Featured</w:t>
            </w:r>
          </w:p>
        </w:tc>
        <w:tc>
          <w:tcPr>
            <w:tcW w:type="dxa" w:w="3022"/>
            <w:shd w:val="clear" w:color="auto" w:fill="FFFFFF"/>
          </w:tcPr>
          <w:p>
            <w:r>
              <w:rPr>
                <w:sz w:val="20"/>
              </w:rPr>
              <w:t>No</w:t>
            </w:r>
          </w:p>
        </w:tc>
        <w:tc>
          <w:tcPr>
            <w:tcW w:type="dxa" w:w="3022"/>
            <w:shd w:val="clear" w:color="auto" w:fill="FFFFFF"/>
          </w:tcPr>
          <w:p>
            <w:r>
              <w:rPr>
                <w:sz w:val="20"/>
              </w:rPr>
              <w:t>Tick to show this product in the 'Featured Products' section on Home</w:t>
            </w:r>
          </w:p>
        </w:tc>
      </w:tr>
    </w:tbl>
    <w:p>
      <w:pPr>
        <w:pStyle w:val="Heading2"/>
      </w:pPr>
      <w:r>
        <w:rPr>
          <w:color w:val="D8590E"/>
        </w:rPr>
        <w:t>12.3 Editing a Product</w:t>
      </w:r>
    </w:p>
    <w:p>
      <w:pPr>
        <w:pStyle w:val="ListNumber"/>
      </w:pPr>
      <w:r>
        <w:rPr>
          <w:b/>
          <w:sz w:val="22"/>
        </w:rPr>
        <w:t xml:space="preserve">Go to Admin Dashboard → Products: </w:t>
      </w:r>
      <w:r>
        <w:rPr>
          <w:sz w:val="22"/>
        </w:rPr>
        <w:t>Find the product in the list.</w:t>
      </w:r>
    </w:p>
    <w:p>
      <w:pPr>
        <w:pStyle w:val="ListNumber"/>
      </w:pPr>
      <w:r>
        <w:rPr>
          <w:b/>
          <w:sz w:val="22"/>
        </w:rPr>
        <w:t xml:space="preserve">Click the Edit icon (✏️): </w:t>
      </w:r>
      <w:r>
        <w:rPr>
          <w:sz w:val="22"/>
        </w:rPr>
        <w:t>The edit form opens with existing details pre-filled.</w:t>
      </w:r>
    </w:p>
    <w:p>
      <w:pPr>
        <w:pStyle w:val="ListNumber"/>
      </w:pPr>
      <w:r>
        <w:rPr>
          <w:b/>
          <w:sz w:val="22"/>
        </w:rPr>
        <w:t xml:space="preserve">Make your changes: </w:t>
      </w:r>
      <w:r>
        <w:rPr>
          <w:sz w:val="22"/>
        </w:rPr>
        <w:t>Update any fields as needed.</w:t>
      </w:r>
    </w:p>
    <w:p>
      <w:pPr>
        <w:pStyle w:val="ListNumber"/>
      </w:pPr>
      <w:r>
        <w:rPr>
          <w:b/>
          <w:sz w:val="22"/>
        </w:rPr>
        <w:t xml:space="preserve">Click 'Save': </w:t>
      </w:r>
      <w:r>
        <w:rPr>
          <w:sz w:val="22"/>
        </w:rPr>
        <w:t>Changes go live on the storefront immediately.</w:t>
      </w:r>
    </w:p>
    <w:p>
      <w:pPr>
        <w:pStyle w:val="Heading2"/>
      </w:pPr>
      <w:r>
        <w:rPr>
          <w:color w:val="D8590E"/>
        </w:rPr>
        <w:t>12.4 Deleting a Product</w:t>
      </w:r>
    </w:p>
    <w:p>
      <w:pPr>
        <w:pStyle w:val="ListNumber"/>
      </w:pPr>
      <w:r>
        <w:rPr>
          <w:b/>
          <w:sz w:val="22"/>
        </w:rPr>
        <w:t xml:space="preserve">Go to Admin Dashboard → Products: </w:t>
      </w:r>
      <w:r>
        <w:rPr>
          <w:sz w:val="22"/>
        </w:rPr>
        <w:t>Find the product.</w:t>
      </w:r>
    </w:p>
    <w:p>
      <w:pPr>
        <w:pStyle w:val="ListNumber"/>
      </w:pPr>
      <w:r>
        <w:rPr>
          <w:b/>
          <w:sz w:val="22"/>
        </w:rPr>
        <w:t xml:space="preserve">Click the Delete icon (🗑️): </w:t>
      </w:r>
      <w:r>
        <w:rPr>
          <w:sz w:val="22"/>
        </w:rPr>
        <w:t>A confirmation dialog appears.</w:t>
      </w:r>
    </w:p>
    <w:p>
      <w:pPr>
        <w:pStyle w:val="ListNumber"/>
      </w:pPr>
      <w:r>
        <w:rPr>
          <w:b/>
          <w:sz w:val="22"/>
        </w:rPr>
        <w:t xml:space="preserve">Confirm deletion: </w:t>
      </w:r>
      <w:r>
        <w:rPr>
          <w:sz w:val="22"/>
        </w:rPr>
        <w:t>Click 'Yes, Delete' to permanently remove the product.</w:t>
      </w:r>
    </w:p>
    <w:p>
      <w:pPr>
        <w:spacing w:before="120" w:after="120"/>
        <w:ind w:left="288" w:right="288"/>
      </w:pPr>
      <w:r>
        <w:rPr>
          <w:i/>
          <w:sz w:val="22"/>
        </w:rPr>
        <w:t>⚠️ Warning: Deleting a product is permanent. If you just want to hide a product temporarily, set its stock status to 'Out of Stock' instead.</w:t>
      </w:r>
    </w:p>
    <w:p>
      <w:pPr>
        <w:pStyle w:val="Heading2"/>
      </w:pPr>
      <w:r>
        <w:rPr>
          <w:color w:val="D8590E"/>
        </w:rPr>
        <w:t>12.5 Managing Categories</w:t>
      </w:r>
    </w:p>
    <w:p>
      <w:r>
        <w:t>Categories can be managed from Admin Dashboard → Categories. You can:</w:t>
      </w:r>
    </w:p>
    <w:p>
      <w:pPr>
        <w:pStyle w:val="ListBullet"/>
        <w:ind w:left="432"/>
      </w:pPr>
      <w:r>
        <w:t>Add a new category — Give it a name and set the type (Service or Product)</w:t>
      </w:r>
    </w:p>
    <w:p>
      <w:pPr>
        <w:pStyle w:val="ListBullet"/>
        <w:ind w:left="432"/>
      </w:pPr>
      <w:r>
        <w:t>Rename an existing category — Click edit and update the name</w:t>
      </w:r>
    </w:p>
    <w:p>
      <w:pPr>
        <w:pStyle w:val="ListBullet"/>
        <w:ind w:left="432"/>
      </w:pPr>
      <w:r>
        <w:t>Reorder categories — Drag to change the display order</w:t>
      </w:r>
    </w:p>
    <w:p>
      <w:pPr>
        <w:pStyle w:val="ListBullet"/>
        <w:ind w:left="432"/>
      </w:pPr>
      <w:r>
        <w:t>Delete a category — Only if no products are assigned to it</w:t>
      </w:r>
    </w:p>
    <w:p>
      <w:r>
        <w:br w:type="page"/>
      </w:r>
    </w:p>
    <w:p>
      <w:pPr>
        <w:pStyle w:val="Heading1"/>
      </w:pPr>
      <w:r>
        <w:rPr>
          <w:color w:val="D8590E"/>
        </w:rPr>
        <w:t>13. Managing Books</w:t>
      </w:r>
    </w:p>
    <w:p>
      <w:pPr>
        <w:spacing w:before="80" w:after="80"/>
        <w:pBdr>
          <w:bottom w:val="single" w:sz="6" w:space="1" w:color="D8590E"/>
        </w:pBdr>
      </w:pPr>
    </w:p>
    <w:p>
      <w:r>
        <w:t>Books have their own dedicated management section in the admin dashboard, separate from regular products.</w:t>
      </w:r>
    </w:p>
    <w:p>
      <w:pPr>
        <w:pStyle w:val="Heading2"/>
      </w:pPr>
      <w:r>
        <w:rPr>
          <w:color w:val="D8590E"/>
        </w:rPr>
        <w:t>13.1 Adding a New Book</w:t>
      </w:r>
    </w:p>
    <w:p>
      <w:pPr>
        <w:pStyle w:val="ListNumber"/>
      </w:pPr>
      <w:r>
        <w:rPr>
          <w:b/>
          <w:sz w:val="22"/>
        </w:rPr>
        <w:t xml:space="preserve">Go to Admin Dashboard → Books: </w:t>
      </w:r>
      <w:r>
        <w:rPr>
          <w:sz w:val="22"/>
        </w:rPr>
        <w:t>Click 'Books' in the left sidebar.</w:t>
      </w:r>
    </w:p>
    <w:p>
      <w:pPr>
        <w:pStyle w:val="ListNumber"/>
      </w:pPr>
      <w:r>
        <w:rPr>
          <w:b/>
          <w:sz w:val="22"/>
        </w:rPr>
        <w:t xml:space="preserve">Click 'Add Book': </w:t>
      </w:r>
      <w:r>
        <w:rPr>
          <w:sz w:val="22"/>
        </w:rPr>
        <w:t>The Add Book form opens.</w:t>
      </w:r>
    </w:p>
    <w:p>
      <w:pPr>
        <w:pStyle w:val="ListNumber"/>
      </w:pPr>
      <w:r>
        <w:rPr>
          <w:b/>
          <w:sz w:val="22"/>
        </w:rPr>
        <w:t xml:space="preserve">Fill in all details: </w:t>
      </w:r>
      <w:r>
        <w:rPr>
          <w:sz w:val="22"/>
        </w:rPr>
        <w:t>Title, Author, Price, Genre, Status Tag, and Description.</w:t>
      </w:r>
    </w:p>
    <w:p>
      <w:pPr>
        <w:pStyle w:val="ListNumber"/>
      </w:pPr>
      <w:r>
        <w:rPr>
          <w:b/>
          <w:sz w:val="22"/>
        </w:rPr>
        <w:t xml:space="preserve">Upload the Cover Image: </w:t>
      </w:r>
      <w:r>
        <w:rPr>
          <w:sz w:val="22"/>
        </w:rPr>
        <w:t>Select the book's front cover image from your device.</w:t>
      </w:r>
    </w:p>
    <w:p>
      <w:pPr>
        <w:pStyle w:val="ListNumber"/>
      </w:pPr>
      <w:r>
        <w:rPr>
          <w:b/>
          <w:sz w:val="22"/>
        </w:rPr>
        <w:t xml:space="preserve">Set Stock Status: </w:t>
      </w:r>
      <w:r>
        <w:rPr>
          <w:sz w:val="22"/>
        </w:rPr>
        <w:t>In Stock or Out of Stock.</w:t>
      </w:r>
    </w:p>
    <w:p>
      <w:pPr>
        <w:pStyle w:val="ListNumber"/>
      </w:pPr>
      <w:r>
        <w:rPr>
          <w:b/>
          <w:sz w:val="22"/>
        </w:rPr>
        <w:t xml:space="preserve">Click 'Save': </w:t>
      </w:r>
      <w:r>
        <w:rPr>
          <w:sz w:val="22"/>
        </w:rPr>
        <w:t>The book appears on the Books Showcase page immediately.</w:t>
      </w:r>
    </w:p>
    <w:p>
      <w:pPr>
        <w:pStyle w:val="Heading2"/>
      </w:pPr>
      <w:r>
        <w:rPr>
          <w:color w:val="D8590E"/>
        </w:rPr>
        <w:t>13.2 Book Fields Reference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D9E75"/>
          </w:tcPr>
          <w:p>
            <w:r>
              <w:rPr>
                <w:b/>
                <w:color w:val="FFFFFF"/>
              </w:rPr>
              <w:t>Field</w:t>
            </w:r>
          </w:p>
        </w:tc>
        <w:tc>
          <w:tcPr>
            <w:tcW w:type="dxa" w:w="3022"/>
            <w:shd w:val="clear" w:color="auto" w:fill="1D9E75"/>
          </w:tcPr>
          <w:p>
            <w:r>
              <w:rPr>
                <w:b/>
                <w:color w:val="FFFFFF"/>
              </w:rPr>
              <w:t>Required?</w:t>
            </w:r>
          </w:p>
        </w:tc>
        <w:tc>
          <w:tcPr>
            <w:tcW w:type="dxa" w:w="3022"/>
            <w:shd w:val="clear" w:color="auto" w:fill="1D9E75"/>
          </w:tcPr>
          <w:p>
            <w:r>
              <w:rPr>
                <w:b/>
                <w:color w:val="FFFFFF"/>
              </w:rPr>
              <w:t>Description</w:t>
            </w:r>
          </w:p>
        </w:tc>
      </w:tr>
      <w:tr>
        <w:tc>
          <w:tcPr>
            <w:tcW w:type="dxa" w:w="3022"/>
            <w:shd w:val="clear" w:color="auto" w:fill="FFFFFF"/>
          </w:tcPr>
          <w:p>
            <w:r>
              <w:rPr>
                <w:sz w:val="20"/>
              </w:rPr>
              <w:t>Title</w:t>
            </w:r>
          </w:p>
        </w:tc>
        <w:tc>
          <w:tcPr>
            <w:tcW w:type="dxa" w:w="3022"/>
            <w:shd w:val="clear" w:color="auto" w:fill="FFFFFF"/>
          </w:tcPr>
          <w:p>
            <w:r>
              <w:rPr>
                <w:sz w:val="20"/>
              </w:rPr>
              <w:t>Yes</w:t>
            </w:r>
          </w:p>
        </w:tc>
        <w:tc>
          <w:tcPr>
            <w:tcW w:type="dxa" w:w="3022"/>
            <w:shd w:val="clear" w:color="auto" w:fill="FFFFFF"/>
          </w:tcPr>
          <w:p>
            <w:r>
              <w:rPr>
                <w:sz w:val="20"/>
              </w:rPr>
              <w:t>Full title of the book</w:t>
            </w:r>
          </w:p>
        </w:tc>
      </w:tr>
      <w:tr>
        <w:tc>
          <w:tcPr>
            <w:tcW w:type="dxa" w:w="3022"/>
            <w:shd w:val="clear" w:color="auto" w:fill="F7F5F0"/>
          </w:tcPr>
          <w:p>
            <w:r>
              <w:rPr>
                <w:sz w:val="20"/>
              </w:rPr>
              <w:t>Author</w:t>
            </w:r>
          </w:p>
        </w:tc>
        <w:tc>
          <w:tcPr>
            <w:tcW w:type="dxa" w:w="3022"/>
            <w:shd w:val="clear" w:color="auto" w:fill="F7F5F0"/>
          </w:tcPr>
          <w:p>
            <w:r>
              <w:rPr>
                <w:sz w:val="20"/>
              </w:rPr>
              <w:t>Yes</w:t>
            </w:r>
          </w:p>
        </w:tc>
        <w:tc>
          <w:tcPr>
            <w:tcW w:type="dxa" w:w="3022"/>
            <w:shd w:val="clear" w:color="auto" w:fill="F7F5F0"/>
          </w:tcPr>
          <w:p>
            <w:r>
              <w:rPr>
                <w:sz w:val="20"/>
              </w:rPr>
              <w:t>Author's full name</w:t>
            </w:r>
          </w:p>
        </w:tc>
      </w:tr>
      <w:tr>
        <w:tc>
          <w:tcPr>
            <w:tcW w:type="dxa" w:w="3022"/>
            <w:shd w:val="clear" w:color="auto" w:fill="FFFFFF"/>
          </w:tcPr>
          <w:p>
            <w:r>
              <w:rPr>
                <w:sz w:val="20"/>
              </w:rPr>
              <w:t>Price</w:t>
            </w:r>
          </w:p>
        </w:tc>
        <w:tc>
          <w:tcPr>
            <w:tcW w:type="dxa" w:w="3022"/>
            <w:shd w:val="clear" w:color="auto" w:fill="FFFFFF"/>
          </w:tcPr>
          <w:p>
            <w:r>
              <w:rPr>
                <w:sz w:val="20"/>
              </w:rPr>
              <w:t>Yes</w:t>
            </w:r>
          </w:p>
        </w:tc>
        <w:tc>
          <w:tcPr>
            <w:tcW w:type="dxa" w:w="3022"/>
            <w:shd w:val="clear" w:color="auto" w:fill="FFFFFF"/>
          </w:tcPr>
          <w:p>
            <w:r>
              <w:rPr>
                <w:sz w:val="20"/>
              </w:rPr>
              <w:t>Price in LKR</w:t>
            </w:r>
          </w:p>
        </w:tc>
      </w:tr>
      <w:tr>
        <w:tc>
          <w:tcPr>
            <w:tcW w:type="dxa" w:w="3022"/>
            <w:shd w:val="clear" w:color="auto" w:fill="F7F5F0"/>
          </w:tcPr>
          <w:p>
            <w:r>
              <w:rPr>
                <w:sz w:val="20"/>
              </w:rPr>
              <w:t>Genre / Category</w:t>
            </w:r>
          </w:p>
        </w:tc>
        <w:tc>
          <w:tcPr>
            <w:tcW w:type="dxa" w:w="3022"/>
            <w:shd w:val="clear" w:color="auto" w:fill="F7F5F0"/>
          </w:tcPr>
          <w:p>
            <w:r>
              <w:rPr>
                <w:sz w:val="20"/>
              </w:rPr>
              <w:t>Yes</w:t>
            </w:r>
          </w:p>
        </w:tc>
        <w:tc>
          <w:tcPr>
            <w:tcW w:type="dxa" w:w="3022"/>
            <w:shd w:val="clear" w:color="auto" w:fill="F7F5F0"/>
          </w:tcPr>
          <w:p>
            <w:r>
              <w:rPr>
                <w:sz w:val="20"/>
              </w:rPr>
              <w:t>e.g. Fiction, Kids, Textbooks, Exam Guides</w:t>
            </w:r>
          </w:p>
        </w:tc>
      </w:tr>
      <w:tr>
        <w:tc>
          <w:tcPr>
            <w:tcW w:type="dxa" w:w="3022"/>
            <w:shd w:val="clear" w:color="auto" w:fill="FFFFFF"/>
          </w:tcPr>
          <w:p>
            <w:r>
              <w:rPr>
                <w:sz w:val="20"/>
              </w:rPr>
              <w:t>Status Tag</w:t>
            </w:r>
          </w:p>
        </w:tc>
        <w:tc>
          <w:tcPr>
            <w:tcW w:type="dxa" w:w="3022"/>
            <w:shd w:val="clear" w:color="auto" w:fill="FFFFFF"/>
          </w:tcPr>
          <w:p>
            <w:r>
              <w:rPr>
                <w:sz w:val="20"/>
              </w:rPr>
              <w:t>Yes</w:t>
            </w:r>
          </w:p>
        </w:tc>
        <w:tc>
          <w:tcPr>
            <w:tcW w:type="dxa" w:w="3022"/>
            <w:shd w:val="clear" w:color="auto" w:fill="FFFFFF"/>
          </w:tcPr>
          <w:p>
            <w:r>
              <w:rPr>
                <w:sz w:val="20"/>
              </w:rPr>
              <w:t>New Arrival / Most Popular / Best Seller / Limited Stock / Out of Stock</w:t>
            </w:r>
          </w:p>
        </w:tc>
      </w:tr>
      <w:tr>
        <w:tc>
          <w:tcPr>
            <w:tcW w:type="dxa" w:w="3022"/>
            <w:shd w:val="clear" w:color="auto" w:fill="F7F5F0"/>
          </w:tcPr>
          <w:p>
            <w:r>
              <w:rPr>
                <w:sz w:val="20"/>
              </w:rPr>
              <w:t>Description</w:t>
            </w:r>
          </w:p>
        </w:tc>
        <w:tc>
          <w:tcPr>
            <w:tcW w:type="dxa" w:w="3022"/>
            <w:shd w:val="clear" w:color="auto" w:fill="F7F5F0"/>
          </w:tcPr>
          <w:p>
            <w:r>
              <w:rPr>
                <w:sz w:val="20"/>
              </w:rPr>
              <w:t>Recommended</w:t>
            </w:r>
          </w:p>
        </w:tc>
        <w:tc>
          <w:tcPr>
            <w:tcW w:type="dxa" w:w="3022"/>
            <w:shd w:val="clear" w:color="auto" w:fill="F7F5F0"/>
          </w:tcPr>
          <w:p>
            <w:r>
              <w:rPr>
                <w:sz w:val="20"/>
              </w:rPr>
              <w:t>Short synopsis or description of the book</w:t>
            </w:r>
          </w:p>
        </w:tc>
      </w:tr>
      <w:tr>
        <w:tc>
          <w:tcPr>
            <w:tcW w:type="dxa" w:w="3022"/>
            <w:shd w:val="clear" w:color="auto" w:fill="FFFFFF"/>
          </w:tcPr>
          <w:p>
            <w:r>
              <w:rPr>
                <w:sz w:val="20"/>
              </w:rPr>
              <w:t>Cover Image</w:t>
            </w:r>
          </w:p>
        </w:tc>
        <w:tc>
          <w:tcPr>
            <w:tcW w:type="dxa" w:w="3022"/>
            <w:shd w:val="clear" w:color="auto" w:fill="FFFFFF"/>
          </w:tcPr>
          <w:p>
            <w:r>
              <w:rPr>
                <w:sz w:val="20"/>
              </w:rPr>
              <w:t>Recommended</w:t>
            </w:r>
          </w:p>
        </w:tc>
        <w:tc>
          <w:tcPr>
            <w:tcW w:type="dxa" w:w="3022"/>
            <w:shd w:val="clear" w:color="auto" w:fill="FFFFFF"/>
          </w:tcPr>
          <w:p>
            <w:r>
              <w:rPr>
                <w:sz w:val="20"/>
              </w:rPr>
              <w:t>Front cover photo of the book</w:t>
            </w:r>
          </w:p>
        </w:tc>
      </w:tr>
      <w:tr>
        <w:tc>
          <w:tcPr>
            <w:tcW w:type="dxa" w:w="3022"/>
            <w:shd w:val="clear" w:color="auto" w:fill="F7F5F0"/>
          </w:tcPr>
          <w:p>
            <w:r>
              <w:rPr>
                <w:sz w:val="20"/>
              </w:rPr>
              <w:t>Stock Status</w:t>
            </w:r>
          </w:p>
        </w:tc>
        <w:tc>
          <w:tcPr>
            <w:tcW w:type="dxa" w:w="3022"/>
            <w:shd w:val="clear" w:color="auto" w:fill="F7F5F0"/>
          </w:tcPr>
          <w:p>
            <w:r>
              <w:rPr>
                <w:sz w:val="20"/>
              </w:rPr>
              <w:t>Yes</w:t>
            </w:r>
          </w:p>
        </w:tc>
        <w:tc>
          <w:tcPr>
            <w:tcW w:type="dxa" w:w="3022"/>
            <w:shd w:val="clear" w:color="auto" w:fill="F7F5F0"/>
          </w:tcPr>
          <w:p>
            <w:r>
              <w:rPr>
                <w:sz w:val="20"/>
              </w:rPr>
              <w:t>In Stock or Out of Stock</w:t>
            </w:r>
          </w:p>
        </w:tc>
      </w:tr>
    </w:tbl>
    <w:p>
      <w:pPr>
        <w:pStyle w:val="Heading2"/>
      </w:pPr>
      <w:r>
        <w:rPr>
          <w:color w:val="D8590E"/>
        </w:rPr>
        <w:t>13.3 Editing or Deleting a Book</w:t>
      </w:r>
    </w:p>
    <w:p>
      <w:r>
        <w:t>The process is the same as for products (see Section 12.3 and 12.4).</w:t>
      </w:r>
    </w:p>
    <w:p>
      <w:pPr>
        <w:pStyle w:val="ListBullet"/>
        <w:ind w:left="432"/>
      </w:pPr>
      <w:r>
        <w:t>Click the Edit (✏️) icon to update any book details</w:t>
      </w:r>
    </w:p>
    <w:p>
      <w:pPr>
        <w:pStyle w:val="ListBullet"/>
        <w:ind w:left="432"/>
      </w:pPr>
      <w:r>
        <w:t>Click the Delete (🗑️) icon and confirm to permanently remove a book</w:t>
      </w:r>
    </w:p>
    <w:p>
      <w:pPr>
        <w:pStyle w:val="ListBullet"/>
        <w:ind w:left="432"/>
      </w:pPr>
      <w:r>
        <w:t>To temporarily hide a book, set its status to 'Out of Stock'</w:t>
      </w:r>
    </w:p>
    <w:p>
      <w:pPr>
        <w:pStyle w:val="Heading2"/>
      </w:pPr>
      <w:r>
        <w:rPr>
          <w:color w:val="D8590E"/>
        </w:rPr>
        <w:t>13.4 Status Tags — Quick Reference for Admin</w:t>
      </w:r>
    </w:p>
    <w:tbl>
      <w:tblPr>
        <w:tblStyle w:val="TableGrid"/>
        <w:tblW w:type="auto" w:w="0"/>
        <w:tblLook w:firstColumn="1" w:firstRow="1" w:lastColumn="0" w:lastRow="0" w:noHBand="0" w:noVBand="1" w:val="04A0"/>
      </w:tblPr>
      <w:tblGrid>
        <w:gridCol w:w="4533"/>
        <w:gridCol w:w="4533"/>
      </w:tblGrid>
      <w:tr>
        <w:tc>
          <w:tcPr>
            <w:tcW w:type="dxa" w:w="4533"/>
            <w:shd w:val="clear" w:color="auto" w:fill="D8590E"/>
          </w:tcPr>
          <w:p>
            <w:r>
              <w:rPr>
                <w:b/>
                <w:color w:val="FFFFFF"/>
              </w:rPr>
              <w:t>Status Tag</w:t>
            </w:r>
          </w:p>
        </w:tc>
        <w:tc>
          <w:tcPr>
            <w:tcW w:type="dxa" w:w="4533"/>
            <w:shd w:val="clear" w:color="auto" w:fill="D8590E"/>
          </w:tcPr>
          <w:p>
            <w:r>
              <w:rPr>
                <w:b/>
                <w:color w:val="FFFFFF"/>
              </w:rPr>
              <w:t>When to Use It</w:t>
            </w:r>
          </w:p>
        </w:tc>
      </w:tr>
      <w:tr>
        <w:tc>
          <w:tcPr>
            <w:tcW w:type="dxa" w:w="4533"/>
            <w:shd w:val="clear" w:color="auto" w:fill="FFFFFF"/>
          </w:tcPr>
          <w:p>
            <w:r>
              <w:rPr>
                <w:sz w:val="20"/>
              </w:rPr>
              <w:t>New Arrival</w:t>
            </w:r>
          </w:p>
        </w:tc>
        <w:tc>
          <w:tcPr>
            <w:tcW w:type="dxa" w:w="4533"/>
            <w:shd w:val="clear" w:color="auto" w:fill="FFFFFF"/>
          </w:tcPr>
          <w:p>
            <w:r>
              <w:rPr>
                <w:sz w:val="20"/>
              </w:rPr>
              <w:t>When you just added a new book to the shop — helps customers spot new stock</w:t>
            </w:r>
          </w:p>
        </w:tc>
      </w:tr>
      <w:tr>
        <w:tc>
          <w:tcPr>
            <w:tcW w:type="dxa" w:w="4533"/>
            <w:shd w:val="clear" w:color="auto" w:fill="F7F5F0"/>
          </w:tcPr>
          <w:p>
            <w:r>
              <w:rPr>
                <w:sz w:val="20"/>
              </w:rPr>
              <w:t>Most Popular</w:t>
            </w:r>
          </w:p>
        </w:tc>
        <w:tc>
          <w:tcPr>
            <w:tcW w:type="dxa" w:w="4533"/>
            <w:shd w:val="clear" w:color="auto" w:fill="F7F5F0"/>
          </w:tcPr>
          <w:p>
            <w:r>
              <w:rPr>
                <w:sz w:val="20"/>
              </w:rPr>
              <w:t>For books that many customers ask about or browse frequently</w:t>
            </w:r>
          </w:p>
        </w:tc>
      </w:tr>
      <w:tr>
        <w:tc>
          <w:tcPr>
            <w:tcW w:type="dxa" w:w="4533"/>
            <w:shd w:val="clear" w:color="auto" w:fill="FFFFFF"/>
          </w:tcPr>
          <w:p>
            <w:r>
              <w:rPr>
                <w:sz w:val="20"/>
              </w:rPr>
              <w:t>Best Seller</w:t>
            </w:r>
          </w:p>
        </w:tc>
        <w:tc>
          <w:tcPr>
            <w:tcW w:type="dxa" w:w="4533"/>
            <w:shd w:val="clear" w:color="auto" w:fill="FFFFFF"/>
          </w:tcPr>
          <w:p>
            <w:r>
              <w:rPr>
                <w:sz w:val="20"/>
              </w:rPr>
              <w:t>Your top-selling books — creates urgency and social proof</w:t>
            </w:r>
          </w:p>
        </w:tc>
      </w:tr>
      <w:tr>
        <w:tc>
          <w:tcPr>
            <w:tcW w:type="dxa" w:w="4533"/>
            <w:shd w:val="clear" w:color="auto" w:fill="F7F5F0"/>
          </w:tcPr>
          <w:p>
            <w:r>
              <w:rPr>
                <w:sz w:val="20"/>
              </w:rPr>
              <w:t>Limited Stock</w:t>
            </w:r>
          </w:p>
        </w:tc>
        <w:tc>
          <w:tcPr>
            <w:tcW w:type="dxa" w:w="4533"/>
            <w:shd w:val="clear" w:color="auto" w:fill="F7F5F0"/>
          </w:tcPr>
          <w:p>
            <w:r>
              <w:rPr>
                <w:sz w:val="20"/>
              </w:rPr>
              <w:t>When you have very few copies left — encourages quick purchase decisions</w:t>
            </w:r>
          </w:p>
        </w:tc>
      </w:tr>
      <w:tr>
        <w:tc>
          <w:tcPr>
            <w:tcW w:type="dxa" w:w="4533"/>
            <w:shd w:val="clear" w:color="auto" w:fill="FFFFFF"/>
          </w:tcPr>
          <w:p>
            <w:r>
              <w:rPr>
                <w:sz w:val="20"/>
              </w:rPr>
              <w:t>Out of Stock</w:t>
            </w:r>
          </w:p>
        </w:tc>
        <w:tc>
          <w:tcPr>
            <w:tcW w:type="dxa" w:w="4533"/>
            <w:shd w:val="clear" w:color="auto" w:fill="FFFFFF"/>
          </w:tcPr>
          <w:p>
            <w:r>
              <w:rPr>
                <w:sz w:val="20"/>
              </w:rPr>
              <w:t>When the book is sold out — keeps it visible so customers can ask when it's back</w:t>
            </w:r>
          </w:p>
        </w:tc>
      </w:tr>
    </w:tbl>
    <w:p>
      <w:r>
        <w:br w:type="page"/>
      </w:r>
    </w:p>
    <w:p>
      <w:pPr>
        <w:pStyle w:val="Heading1"/>
      </w:pPr>
      <w:r>
        <w:rPr>
          <w:color w:val="D8590E"/>
        </w:rPr>
        <w:t>14. Managing Offers &amp; Banners</w:t>
      </w:r>
    </w:p>
    <w:p>
      <w:pPr>
        <w:spacing w:before="80" w:after="80"/>
        <w:pBdr>
          <w:bottom w:val="single" w:sz="6" w:space="1" w:color="D8590E"/>
        </w:pBdr>
      </w:pPr>
    </w:p>
    <w:p>
      <w:pPr>
        <w:pStyle w:val="Heading2"/>
      </w:pPr>
      <w:r>
        <w:rPr>
          <w:color w:val="D8590E"/>
        </w:rPr>
        <w:t>14.1 Creating an Offer / Promotion</w:t>
      </w:r>
    </w:p>
    <w:p>
      <w:pPr>
        <w:pStyle w:val="ListNumber"/>
      </w:pPr>
      <w:r>
        <w:rPr>
          <w:b/>
          <w:sz w:val="22"/>
        </w:rPr>
        <w:t xml:space="preserve">Go to Admin Dashboard → Offers: </w:t>
      </w:r>
      <w:r>
        <w:rPr>
          <w:sz w:val="22"/>
        </w:rPr>
        <w:t>Click 'Offers' or 'Banners' in the left sidebar.</w:t>
      </w:r>
    </w:p>
    <w:p>
      <w:pPr>
        <w:pStyle w:val="ListNumber"/>
      </w:pPr>
      <w:r>
        <w:rPr>
          <w:b/>
          <w:sz w:val="22"/>
        </w:rPr>
        <w:t xml:space="preserve">Click 'Add Offer': </w:t>
      </w:r>
      <w:r>
        <w:rPr>
          <w:sz w:val="22"/>
        </w:rPr>
        <w:t>Fill in the offer title, description, and optional image.</w:t>
      </w:r>
    </w:p>
    <w:p>
      <w:pPr>
        <w:pStyle w:val="ListNumber"/>
      </w:pPr>
      <w:r>
        <w:rPr>
          <w:b/>
          <w:sz w:val="22"/>
        </w:rPr>
        <w:t xml:space="preserve">Set dates: </w:t>
      </w:r>
      <w:r>
        <w:rPr>
          <w:sz w:val="22"/>
        </w:rPr>
        <w:t>Optionally set a start and end date for the offer.</w:t>
      </w:r>
    </w:p>
    <w:p>
      <w:pPr>
        <w:pStyle w:val="ListNumber"/>
      </w:pPr>
      <w:r>
        <w:rPr>
          <w:b/>
          <w:sz w:val="22"/>
        </w:rPr>
        <w:t xml:space="preserve">Click 'Save': </w:t>
      </w:r>
      <w:r>
        <w:rPr>
          <w:sz w:val="22"/>
        </w:rPr>
        <w:t>The offer banner appears on the Home page.</w:t>
      </w:r>
    </w:p>
    <w:p>
      <w:pPr>
        <w:pStyle w:val="Heading2"/>
      </w:pPr>
      <w:r>
        <w:rPr>
          <w:color w:val="D8590E"/>
        </w:rPr>
        <w:t>14.2 Managing the Announcement Banner</w:t>
      </w:r>
    </w:p>
    <w:p>
      <w:r>
        <w:t>The announcement banner (top of the page) is controlled from Admin Dashboard → Settings → Announcement.</w:t>
      </w:r>
    </w:p>
    <w:p>
      <w:pPr>
        <w:pStyle w:val="ListNumber"/>
      </w:pPr>
      <w:r>
        <w:rPr>
          <w:b/>
          <w:sz w:val="22"/>
        </w:rPr>
        <w:t xml:space="preserve">Enable / Disable: </w:t>
      </w:r>
      <w:r>
        <w:rPr>
          <w:sz w:val="22"/>
        </w:rPr>
        <w:t>Toggle the banner on or off with a single switch</w:t>
      </w:r>
    </w:p>
    <w:p>
      <w:pPr>
        <w:pStyle w:val="ListNumber"/>
      </w:pPr>
      <w:r>
        <w:rPr>
          <w:b/>
          <w:sz w:val="22"/>
        </w:rPr>
        <w:t xml:space="preserve">Edit the Message: </w:t>
      </w:r>
      <w:r>
        <w:rPr>
          <w:sz w:val="22"/>
        </w:rPr>
        <w:t>Type your notice in the message field (keep it short — one sentence works best)</w:t>
      </w:r>
    </w:p>
    <w:p>
      <w:pPr>
        <w:pStyle w:val="ListNumber"/>
      </w:pPr>
      <w:r>
        <w:rPr>
          <w:b/>
          <w:sz w:val="22"/>
        </w:rPr>
        <w:t xml:space="preserve">Set Banner Type: </w:t>
      </w:r>
      <w:r>
        <w:rPr>
          <w:sz w:val="22"/>
        </w:rPr>
        <w:t>Choose 'Info' (blue) for general notices or 'Urgent' (red/amber) for closures</w:t>
      </w:r>
    </w:p>
    <w:p>
      <w:pPr>
        <w:pStyle w:val="ListNumber"/>
      </w:pPr>
      <w:r>
        <w:rPr>
          <w:b/>
          <w:sz w:val="22"/>
        </w:rPr>
        <w:t xml:space="preserve">Set Start/End Date: </w:t>
      </w:r>
      <w:r>
        <w:rPr>
          <w:sz w:val="22"/>
        </w:rPr>
        <w:t>Optional — the banner will auto-hide after the end date</w:t>
      </w:r>
    </w:p>
    <w:p>
      <w:pPr>
        <w:pStyle w:val="ListNumber"/>
      </w:pPr>
      <w:r>
        <w:rPr>
          <w:b/>
          <w:sz w:val="22"/>
        </w:rPr>
        <w:t xml:space="preserve">Dismissible: </w:t>
      </w:r>
      <w:r>
        <w:rPr>
          <w:sz w:val="22"/>
        </w:rPr>
        <w:t>Toggle whether customers can close the banner with an X</w:t>
      </w:r>
    </w:p>
    <w:p>
      <w:pPr>
        <w:spacing w:before="120" w:after="120"/>
        <w:ind w:left="288" w:right="288"/>
      </w:pPr>
      <w:r>
        <w:rPr>
          <w:i/>
          <w:sz w:val="22"/>
        </w:rPr>
        <w:t>💡 Best practice: Turn off the announcement banner when there's no active notice. Leaving a stale message (e.g. a past closure date) confuses customers.</w:t>
      </w:r>
    </w:p>
    <w:p>
      <w:r>
        <w:br w:type="page"/>
      </w:r>
    </w:p>
    <w:p>
      <w:pPr>
        <w:pStyle w:val="Heading1"/>
      </w:pPr>
      <w:r>
        <w:rPr>
          <w:color w:val="D8590E"/>
        </w:rPr>
        <w:t>15. Shop Settings &amp; Configuration</w:t>
      </w:r>
    </w:p>
    <w:p>
      <w:pPr>
        <w:spacing w:before="80" w:after="80"/>
        <w:pBdr>
          <w:bottom w:val="single" w:sz="6" w:space="1" w:color="D8590E"/>
        </w:pBdr>
      </w:pPr>
    </w:p>
    <w:p>
      <w:r>
        <w:t>All shop-specific details can be updated from Admin Dashboard → Settings without any coding. Changes take effect immediately across the entire website.</w:t>
      </w:r>
    </w:p>
    <w:p>
      <w:pPr>
        <w:pStyle w:val="Heading2"/>
      </w:pPr>
      <w:r>
        <w:rPr>
          <w:color w:val="D8590E"/>
        </w:rPr>
        <w:t>15.1 General Settings</w:t>
      </w:r>
    </w:p>
    <w:tbl>
      <w:tblPr>
        <w:tblStyle w:val="TableGrid"/>
        <w:tblW w:type="auto" w:w="0"/>
        <w:tblLook w:firstColumn="1" w:firstRow="1" w:lastColumn="0" w:lastRow="0" w:noHBand="0" w:noVBand="1" w:val="04A0"/>
      </w:tblPr>
      <w:tblGrid>
        <w:gridCol w:w="4533"/>
        <w:gridCol w:w="4533"/>
      </w:tblGrid>
      <w:tr>
        <w:tc>
          <w:tcPr>
            <w:tcW w:type="dxa" w:w="4533"/>
            <w:shd w:val="clear" w:color="auto" w:fill="1D9E75"/>
          </w:tcPr>
          <w:p>
            <w:r>
              <w:rPr>
                <w:b/>
                <w:color w:val="FFFFFF"/>
              </w:rPr>
              <w:t>Setting</w:t>
            </w:r>
          </w:p>
        </w:tc>
        <w:tc>
          <w:tcPr>
            <w:tcW w:type="dxa" w:w="4533"/>
            <w:shd w:val="clear" w:color="auto" w:fill="1D9E75"/>
          </w:tcPr>
          <w:p>
            <w:r>
              <w:rPr>
                <w:b/>
                <w:color w:val="FFFFFF"/>
              </w:rPr>
              <w:t>Description</w:t>
            </w:r>
          </w:p>
        </w:tc>
      </w:tr>
      <w:tr>
        <w:tc>
          <w:tcPr>
            <w:tcW w:type="dxa" w:w="4533"/>
            <w:shd w:val="clear" w:color="auto" w:fill="FFFFFF"/>
          </w:tcPr>
          <w:p>
            <w:r>
              <w:rPr>
                <w:sz w:val="20"/>
              </w:rPr>
              <w:t>Shop Name</w:t>
            </w:r>
          </w:p>
        </w:tc>
        <w:tc>
          <w:tcPr>
            <w:tcW w:type="dxa" w:w="4533"/>
            <w:shd w:val="clear" w:color="auto" w:fill="FFFFFF"/>
          </w:tcPr>
          <w:p>
            <w:r>
              <w:rPr>
                <w:sz w:val="20"/>
              </w:rPr>
              <w:t>Your shop's display name (shown in header, footer, browser tab)</w:t>
            </w:r>
          </w:p>
        </w:tc>
      </w:tr>
      <w:tr>
        <w:tc>
          <w:tcPr>
            <w:tcW w:type="dxa" w:w="4533"/>
            <w:shd w:val="clear" w:color="auto" w:fill="F7F5F0"/>
          </w:tcPr>
          <w:p>
            <w:r>
              <w:rPr>
                <w:sz w:val="20"/>
              </w:rPr>
              <w:t>Tagline</w:t>
            </w:r>
          </w:p>
        </w:tc>
        <w:tc>
          <w:tcPr>
            <w:tcW w:type="dxa" w:w="4533"/>
            <w:shd w:val="clear" w:color="auto" w:fill="F7F5F0"/>
          </w:tcPr>
          <w:p>
            <w:r>
              <w:rPr>
                <w:sz w:val="20"/>
              </w:rPr>
              <w:t>A short slogan shown on the hero banner</w:t>
            </w:r>
          </w:p>
        </w:tc>
      </w:tr>
      <w:tr>
        <w:tc>
          <w:tcPr>
            <w:tcW w:type="dxa" w:w="4533"/>
            <w:shd w:val="clear" w:color="auto" w:fill="FFFFFF"/>
          </w:tcPr>
          <w:p>
            <w:r>
              <w:rPr>
                <w:sz w:val="20"/>
              </w:rPr>
              <w:t>Logo</w:t>
            </w:r>
          </w:p>
        </w:tc>
        <w:tc>
          <w:tcPr>
            <w:tcW w:type="dxa" w:w="4533"/>
            <w:shd w:val="clear" w:color="auto" w:fill="FFFFFF"/>
          </w:tcPr>
          <w:p>
            <w:r>
              <w:rPr>
                <w:sz w:val="20"/>
              </w:rPr>
              <w:t>Upload your shop logo (shown in header and footer)</w:t>
            </w:r>
          </w:p>
        </w:tc>
      </w:tr>
      <w:tr>
        <w:tc>
          <w:tcPr>
            <w:tcW w:type="dxa" w:w="4533"/>
            <w:shd w:val="clear" w:color="auto" w:fill="F7F5F0"/>
          </w:tcPr>
          <w:p>
            <w:r>
              <w:rPr>
                <w:sz w:val="20"/>
              </w:rPr>
              <w:t>Favicon</w:t>
            </w:r>
          </w:p>
        </w:tc>
        <w:tc>
          <w:tcPr>
            <w:tcW w:type="dxa" w:w="4533"/>
            <w:shd w:val="clear" w:color="auto" w:fill="F7F5F0"/>
          </w:tcPr>
          <w:p>
            <w:r>
              <w:rPr>
                <w:sz w:val="20"/>
              </w:rPr>
              <w:t>Small icon shown in browser tabs</w:t>
            </w:r>
          </w:p>
        </w:tc>
      </w:tr>
      <w:tr>
        <w:tc>
          <w:tcPr>
            <w:tcW w:type="dxa" w:w="4533"/>
            <w:shd w:val="clear" w:color="auto" w:fill="FFFFFF"/>
          </w:tcPr>
          <w:p>
            <w:r>
              <w:rPr>
                <w:sz w:val="20"/>
              </w:rPr>
              <w:t>Currency</w:t>
            </w:r>
          </w:p>
        </w:tc>
        <w:tc>
          <w:tcPr>
            <w:tcW w:type="dxa" w:w="4533"/>
            <w:shd w:val="clear" w:color="auto" w:fill="FFFFFF"/>
          </w:tcPr>
          <w:p>
            <w:r>
              <w:rPr>
                <w:sz w:val="20"/>
              </w:rPr>
              <w:t>Currency code (currently LKR for Sri Lankan Rupees)</w:t>
            </w:r>
          </w:p>
        </w:tc>
      </w:tr>
      <w:tr>
        <w:tc>
          <w:tcPr>
            <w:tcW w:type="dxa" w:w="4533"/>
            <w:shd w:val="clear" w:color="auto" w:fill="F7F5F0"/>
          </w:tcPr>
          <w:p>
            <w:r>
              <w:rPr>
                <w:sz w:val="20"/>
              </w:rPr>
              <w:t>Locale</w:t>
            </w:r>
          </w:p>
        </w:tc>
        <w:tc>
          <w:tcPr>
            <w:tcW w:type="dxa" w:w="4533"/>
            <w:shd w:val="clear" w:color="auto" w:fill="F7F5F0"/>
          </w:tcPr>
          <w:p>
            <w:r>
              <w:rPr>
                <w:sz w:val="20"/>
              </w:rPr>
              <w:t>Language/region for number formatting</w:t>
            </w:r>
          </w:p>
        </w:tc>
      </w:tr>
    </w:tbl>
    <w:p>
      <w:pPr>
        <w:pStyle w:val="Heading2"/>
      </w:pPr>
      <w:r>
        <w:rPr>
          <w:color w:val="D8590E"/>
        </w:rPr>
        <w:t>15.2 Contact &amp; Location Settings</w:t>
      </w:r>
    </w:p>
    <w:tbl>
      <w:tblPr>
        <w:tblStyle w:val="TableGrid"/>
        <w:tblW w:type="auto" w:w="0"/>
        <w:tblLook w:firstColumn="1" w:firstRow="1" w:lastColumn="0" w:lastRow="0" w:noHBand="0" w:noVBand="1" w:val="04A0"/>
      </w:tblPr>
      <w:tblGrid>
        <w:gridCol w:w="4533"/>
        <w:gridCol w:w="4533"/>
      </w:tblGrid>
      <w:tr>
        <w:tc>
          <w:tcPr>
            <w:tcW w:type="dxa" w:w="4533"/>
            <w:shd w:val="clear" w:color="auto" w:fill="D8590E"/>
          </w:tcPr>
          <w:p>
            <w:r>
              <w:rPr>
                <w:b/>
                <w:color w:val="FFFFFF"/>
              </w:rPr>
              <w:t>Setting</w:t>
            </w:r>
          </w:p>
        </w:tc>
        <w:tc>
          <w:tcPr>
            <w:tcW w:type="dxa" w:w="4533"/>
            <w:shd w:val="clear" w:color="auto" w:fill="D8590E"/>
          </w:tcPr>
          <w:p>
            <w:r>
              <w:rPr>
                <w:b/>
                <w:color w:val="FFFFFF"/>
              </w:rPr>
              <w:t>Description</w:t>
            </w:r>
          </w:p>
        </w:tc>
      </w:tr>
      <w:tr>
        <w:tc>
          <w:tcPr>
            <w:tcW w:type="dxa" w:w="4533"/>
            <w:shd w:val="clear" w:color="auto" w:fill="FFFFFF"/>
          </w:tcPr>
          <w:p>
            <w:r>
              <w:rPr>
                <w:sz w:val="20"/>
              </w:rPr>
              <w:t>Phone</w:t>
            </w:r>
          </w:p>
        </w:tc>
        <w:tc>
          <w:tcPr>
            <w:tcW w:type="dxa" w:w="4533"/>
            <w:shd w:val="clear" w:color="auto" w:fill="FFFFFF"/>
          </w:tcPr>
          <w:p>
            <w:r>
              <w:rPr>
                <w:sz w:val="20"/>
              </w:rPr>
              <w:t>Shop phone number displayed on the Contact page and footer</w:t>
            </w:r>
          </w:p>
        </w:tc>
      </w:tr>
      <w:tr>
        <w:tc>
          <w:tcPr>
            <w:tcW w:type="dxa" w:w="4533"/>
            <w:shd w:val="clear" w:color="auto" w:fill="F7F5F0"/>
          </w:tcPr>
          <w:p>
            <w:r>
              <w:rPr>
                <w:sz w:val="20"/>
              </w:rPr>
              <w:t>WhatsApp Number</w:t>
            </w:r>
          </w:p>
        </w:tc>
        <w:tc>
          <w:tcPr>
            <w:tcW w:type="dxa" w:w="4533"/>
            <w:shd w:val="clear" w:color="auto" w:fill="F7F5F0"/>
          </w:tcPr>
          <w:p>
            <w:r>
              <w:rPr>
                <w:sz w:val="20"/>
              </w:rPr>
              <w:t>Number used for the WhatsApp floating button and enquiry links</w:t>
            </w:r>
          </w:p>
        </w:tc>
      </w:tr>
      <w:tr>
        <w:tc>
          <w:tcPr>
            <w:tcW w:type="dxa" w:w="4533"/>
            <w:shd w:val="clear" w:color="auto" w:fill="FFFFFF"/>
          </w:tcPr>
          <w:p>
            <w:r>
              <w:rPr>
                <w:sz w:val="20"/>
              </w:rPr>
              <w:t>Email</w:t>
            </w:r>
          </w:p>
        </w:tc>
        <w:tc>
          <w:tcPr>
            <w:tcW w:type="dxa" w:w="4533"/>
            <w:shd w:val="clear" w:color="auto" w:fill="FFFFFF"/>
          </w:tcPr>
          <w:p>
            <w:r>
              <w:rPr>
                <w:sz w:val="20"/>
              </w:rPr>
              <w:t>Shop email address for enquiries</w:t>
            </w:r>
          </w:p>
        </w:tc>
      </w:tr>
      <w:tr>
        <w:tc>
          <w:tcPr>
            <w:tcW w:type="dxa" w:w="4533"/>
            <w:shd w:val="clear" w:color="auto" w:fill="F7F5F0"/>
          </w:tcPr>
          <w:p>
            <w:r>
              <w:rPr>
                <w:sz w:val="20"/>
              </w:rPr>
              <w:t>Address</w:t>
            </w:r>
          </w:p>
        </w:tc>
        <w:tc>
          <w:tcPr>
            <w:tcW w:type="dxa" w:w="4533"/>
            <w:shd w:val="clear" w:color="auto" w:fill="F7F5F0"/>
          </w:tcPr>
          <w:p>
            <w:r>
              <w:rPr>
                <w:sz w:val="20"/>
              </w:rPr>
              <w:t>Full street address shown on the Contact page</w:t>
            </w:r>
          </w:p>
        </w:tc>
      </w:tr>
      <w:tr>
        <w:tc>
          <w:tcPr>
            <w:tcW w:type="dxa" w:w="4533"/>
            <w:shd w:val="clear" w:color="auto" w:fill="FFFFFF"/>
          </w:tcPr>
          <w:p>
            <w:r>
              <w:rPr>
                <w:sz w:val="20"/>
              </w:rPr>
              <w:t>Google Maps URL</w:t>
            </w:r>
          </w:p>
        </w:tc>
        <w:tc>
          <w:tcPr>
            <w:tcW w:type="dxa" w:w="4533"/>
            <w:shd w:val="clear" w:color="auto" w:fill="FFFFFF"/>
          </w:tcPr>
          <w:p>
            <w:r>
              <w:rPr>
                <w:sz w:val="20"/>
              </w:rPr>
              <w:t>Link to the shop on Google Maps (embedded in Contact page)</w:t>
            </w:r>
          </w:p>
        </w:tc>
      </w:tr>
    </w:tbl>
    <w:p>
      <w:pPr>
        <w:pStyle w:val="Heading2"/>
      </w:pPr>
      <w:r>
        <w:rPr>
          <w:color w:val="D8590E"/>
        </w:rPr>
        <w:t>15.3 Business Hours</w:t>
      </w:r>
    </w:p>
    <w:p>
      <w:r>
        <w:t>Update your business hours from the Settings page:</w:t>
      </w:r>
    </w:p>
    <w:p>
      <w:pPr>
        <w:pStyle w:val="ListBullet"/>
        <w:ind w:left="432"/>
      </w:pPr>
      <w:r>
        <w:t>Monday – Friday: 8:30 AM – 6:30 PM (default)</w:t>
      </w:r>
    </w:p>
    <w:p>
      <w:pPr>
        <w:pStyle w:val="ListBullet"/>
        <w:ind w:left="432"/>
      </w:pPr>
      <w:r>
        <w:t>Saturday: 8:30 AM – 5:00 PM (default)</w:t>
      </w:r>
    </w:p>
    <w:p>
      <w:pPr>
        <w:pStyle w:val="ListBullet"/>
        <w:ind w:left="432"/>
      </w:pPr>
      <w:r>
        <w:t>Sunday: Closed (default)</w:t>
      </w:r>
    </w:p>
    <w:p>
      <w:pPr>
        <w:spacing w:before="120" w:after="120"/>
        <w:ind w:left="288" w:right="288"/>
      </w:pPr>
      <w:r>
        <w:rPr>
          <w:i/>
          <w:sz w:val="22"/>
        </w:rPr>
        <w:t>📅 If you have special hours for a public holiday, use the Announcement Banner to inform customers rather than changing the regular hours.</w:t>
      </w:r>
    </w:p>
    <w:p>
      <w:pPr>
        <w:pStyle w:val="Heading2"/>
      </w:pPr>
      <w:r>
        <w:rPr>
          <w:color w:val="D8590E"/>
        </w:rPr>
        <w:t>15.4 Social Media Links</w:t>
      </w:r>
    </w:p>
    <w:p>
      <w:r>
        <w:t>Add or update your social media profile links:</w:t>
      </w:r>
    </w:p>
    <w:p>
      <w:pPr>
        <w:pStyle w:val="ListBullet"/>
        <w:ind w:left="432"/>
      </w:pPr>
      <w:r>
        <w:t>Facebook — e.g. https://facebook.com/yourshop</w:t>
      </w:r>
    </w:p>
    <w:p>
      <w:pPr>
        <w:pStyle w:val="ListBullet"/>
        <w:ind w:left="432"/>
      </w:pPr>
      <w:r>
        <w:t>Instagram — e.g. https://instagram.com/yourshop</w:t>
      </w:r>
    </w:p>
    <w:p>
      <w:pPr>
        <w:pStyle w:val="ListBullet"/>
        <w:ind w:left="432"/>
      </w:pPr>
      <w:r>
        <w:t>TikTok — e.g. https://tiktok.com/@yourshop</w:t>
      </w:r>
    </w:p>
    <w:p>
      <w:pPr>
        <w:pStyle w:val="ListBullet"/>
        <w:ind w:left="432"/>
      </w:pPr>
      <w:r>
        <w:t>YouTube — Optional</w:t>
      </w:r>
    </w:p>
    <w:p>
      <w:pPr>
        <w:pStyle w:val="ListBullet"/>
        <w:ind w:left="432"/>
      </w:pPr>
      <w:r>
        <w:t>WhatsApp Chat URL — Pre-filled link using wa.me format</w:t>
      </w:r>
    </w:p>
    <w:p>
      <w:pPr>
        <w:pStyle w:val="ListBullet"/>
        <w:ind w:left="432"/>
      </w:pPr>
      <w:r>
        <w:t>WhatsApp Default Message — The pre-filled text sent when customers tap the chat button</w:t>
      </w:r>
    </w:p>
    <w:p>
      <w:pPr>
        <w:pStyle w:val="Heading2"/>
      </w:pPr>
      <w:r>
        <w:rPr>
          <w:color w:val="D8590E"/>
        </w:rPr>
        <w:t>15.5 Theme &amp; Branding</w:t>
      </w:r>
    </w:p>
    <w:p>
      <w:r>
        <w:t>Brand colors and font settings can be updated to match your brand. These changes affect the entire website immediately:</w:t>
      </w:r>
    </w:p>
    <w:p>
      <w:pPr>
        <w:pStyle w:val="ListBullet"/>
        <w:ind w:left="432"/>
      </w:pPr>
      <w:r>
        <w:t>Primary Color — Main brand color (buttons, links, highlights)</w:t>
      </w:r>
    </w:p>
    <w:p>
      <w:pPr>
        <w:pStyle w:val="ListBullet"/>
        <w:ind w:left="432"/>
      </w:pPr>
      <w:r>
        <w:t>Secondary Color — Accent color (badges, tags, highlights)</w:t>
      </w:r>
    </w:p>
    <w:p>
      <w:pPr>
        <w:pStyle w:val="ListBullet"/>
        <w:ind w:left="432"/>
      </w:pPr>
      <w:r>
        <w:t>Font Family — Currently Poppins (Google Fonts)</w:t>
      </w:r>
    </w:p>
    <w:p>
      <w:pPr>
        <w:pStyle w:val="ListBullet"/>
        <w:ind w:left="432"/>
      </w:pPr>
      <w:r>
        <w:t>Dark Mode Colors — Separate palette for dark mode</w:t>
      </w:r>
    </w:p>
    <w:p>
      <w:r>
        <w:br w:type="page"/>
      </w:r>
    </w:p>
    <w:p>
      <w:pPr>
        <w:pStyle w:val="Heading1"/>
      </w:pPr>
      <w:r>
        <w:rPr>
          <w:color w:val="D8590E"/>
        </w:rPr>
        <w:t>16. Troubleshooting</w:t>
      </w:r>
    </w:p>
    <w:p>
      <w:pPr>
        <w:spacing w:before="80" w:after="80"/>
        <w:pBdr>
          <w:bottom w:val="single" w:sz="6" w:space="1" w:color="D8590E"/>
        </w:pBdr>
      </w:pP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8590E"/>
          </w:tcPr>
          <w:p>
            <w:r>
              <w:rPr>
                <w:b/>
                <w:color w:val="FFFFFF"/>
              </w:rPr>
              <w:t>Issue</w:t>
            </w:r>
          </w:p>
        </w:tc>
        <w:tc>
          <w:tcPr>
            <w:tcW w:type="dxa" w:w="3022"/>
            <w:shd w:val="clear" w:color="auto" w:fill="D8590E"/>
          </w:tcPr>
          <w:p>
            <w:r>
              <w:rPr>
                <w:b/>
                <w:color w:val="FFFFFF"/>
              </w:rPr>
              <w:t>Possible Cause</w:t>
            </w:r>
          </w:p>
        </w:tc>
        <w:tc>
          <w:tcPr>
            <w:tcW w:type="dxa" w:w="3022"/>
            <w:shd w:val="clear" w:color="auto" w:fill="D8590E"/>
          </w:tcPr>
          <w:p>
            <w:r>
              <w:rPr>
                <w:b/>
                <w:color w:val="FFFFFF"/>
              </w:rPr>
              <w:t>Solution</w:t>
            </w:r>
          </w:p>
        </w:tc>
      </w:tr>
      <w:tr>
        <w:tc>
          <w:tcPr>
            <w:tcW w:type="dxa" w:w="3022"/>
            <w:shd w:val="clear" w:color="auto" w:fill="FFFFFF"/>
          </w:tcPr>
          <w:p>
            <w:r>
              <w:rPr>
                <w:sz w:val="18"/>
              </w:rPr>
              <w:t>Website won't open</w:t>
            </w:r>
          </w:p>
        </w:tc>
        <w:tc>
          <w:tcPr>
            <w:tcW w:type="dxa" w:w="3022"/>
            <w:shd w:val="clear" w:color="auto" w:fill="FFFFFF"/>
          </w:tcPr>
          <w:p>
            <w:r>
              <w:rPr>
                <w:sz w:val="18"/>
              </w:rPr>
              <w:t>Internet connection issue or browser cache</w:t>
            </w:r>
          </w:p>
        </w:tc>
        <w:tc>
          <w:tcPr>
            <w:tcW w:type="dxa" w:w="3022"/>
            <w:shd w:val="clear" w:color="auto" w:fill="FFFFFF"/>
          </w:tcPr>
          <w:p>
            <w:r>
              <w:rPr>
                <w:sz w:val="18"/>
              </w:rPr>
              <w:t>Check your internet connection. Try refreshing (Ctrl+R / Cmd+R). Try a different browser.</w:t>
            </w:r>
          </w:p>
        </w:tc>
      </w:tr>
      <w:tr>
        <w:tc>
          <w:tcPr>
            <w:tcW w:type="dxa" w:w="3022"/>
            <w:shd w:val="clear" w:color="auto" w:fill="F7F5F0"/>
          </w:tcPr>
          <w:p>
            <w:r>
              <w:rPr>
                <w:sz w:val="18"/>
              </w:rPr>
              <w:t>Images not loading</w:t>
            </w:r>
          </w:p>
        </w:tc>
        <w:tc>
          <w:tcPr>
            <w:tcW w:type="dxa" w:w="3022"/>
            <w:shd w:val="clear" w:color="auto" w:fill="F7F5F0"/>
          </w:tcPr>
          <w:p>
            <w:r>
              <w:rPr>
                <w:sz w:val="18"/>
              </w:rPr>
              <w:t>Slow connection or Supabase Storage delay</w:t>
            </w:r>
          </w:p>
        </w:tc>
        <w:tc>
          <w:tcPr>
            <w:tcW w:type="dxa" w:w="3022"/>
            <w:shd w:val="clear" w:color="auto" w:fill="F7F5F0"/>
          </w:tcPr>
          <w:p>
            <w:r>
              <w:rPr>
                <w:sz w:val="18"/>
              </w:rPr>
              <w:t>Wait a few seconds and refresh. Images load from cloud storage and may take a moment.</w:t>
            </w:r>
          </w:p>
        </w:tc>
      </w:tr>
      <w:tr>
        <w:tc>
          <w:tcPr>
            <w:tcW w:type="dxa" w:w="3022"/>
            <w:shd w:val="clear" w:color="auto" w:fill="FFFFFF"/>
          </w:tcPr>
          <w:p>
            <w:r>
              <w:rPr>
                <w:sz w:val="18"/>
              </w:rPr>
              <w:t>Can't log into Admin</w:t>
            </w:r>
          </w:p>
        </w:tc>
        <w:tc>
          <w:tcPr>
            <w:tcW w:type="dxa" w:w="3022"/>
            <w:shd w:val="clear" w:color="auto" w:fill="FFFFFF"/>
          </w:tcPr>
          <w:p>
            <w:r>
              <w:rPr>
                <w:sz w:val="18"/>
              </w:rPr>
              <w:t>Wrong email/password or session expired</w:t>
            </w:r>
          </w:p>
        </w:tc>
        <w:tc>
          <w:tcPr>
            <w:tcW w:type="dxa" w:w="3022"/>
            <w:shd w:val="clear" w:color="auto" w:fill="FFFFFF"/>
          </w:tcPr>
          <w:p>
            <w:r>
              <w:rPr>
                <w:sz w:val="18"/>
              </w:rPr>
              <w:t>Double-check credentials. Use 'Forgot Password' to reset. Clear browser cookies.</w:t>
            </w:r>
          </w:p>
        </w:tc>
      </w:tr>
      <w:tr>
        <w:tc>
          <w:tcPr>
            <w:tcW w:type="dxa" w:w="3022"/>
            <w:shd w:val="clear" w:color="auto" w:fill="F7F5F0"/>
          </w:tcPr>
          <w:p>
            <w:r>
              <w:rPr>
                <w:sz w:val="18"/>
              </w:rPr>
              <w:t>Product I added isn't showing</w:t>
            </w:r>
          </w:p>
        </w:tc>
        <w:tc>
          <w:tcPr>
            <w:tcW w:type="dxa" w:w="3022"/>
            <w:shd w:val="clear" w:color="auto" w:fill="F7F5F0"/>
          </w:tcPr>
          <w:p>
            <w:r>
              <w:rPr>
                <w:sz w:val="18"/>
              </w:rPr>
              <w:t>Possible sync delay</w:t>
            </w:r>
          </w:p>
        </w:tc>
        <w:tc>
          <w:tcPr>
            <w:tcW w:type="dxa" w:w="3022"/>
            <w:shd w:val="clear" w:color="auto" w:fill="F7F5F0"/>
          </w:tcPr>
          <w:p>
            <w:r>
              <w:rPr>
                <w:sz w:val="18"/>
              </w:rPr>
              <w:t>Refresh the storefront page. Changes usually appear within seconds.</w:t>
            </w:r>
          </w:p>
        </w:tc>
      </w:tr>
      <w:tr>
        <w:tc>
          <w:tcPr>
            <w:tcW w:type="dxa" w:w="3022"/>
            <w:shd w:val="clear" w:color="auto" w:fill="FFFFFF"/>
          </w:tcPr>
          <w:p>
            <w:r>
              <w:rPr>
                <w:sz w:val="18"/>
              </w:rPr>
              <w:t>WhatsApp button not working</w:t>
            </w:r>
          </w:p>
        </w:tc>
        <w:tc>
          <w:tcPr>
            <w:tcW w:type="dxa" w:w="3022"/>
            <w:shd w:val="clear" w:color="auto" w:fill="FFFFFF"/>
          </w:tcPr>
          <w:p>
            <w:r>
              <w:rPr>
                <w:sz w:val="18"/>
              </w:rPr>
              <w:t>Incorrect WhatsApp number in settings</w:t>
            </w:r>
          </w:p>
        </w:tc>
        <w:tc>
          <w:tcPr>
            <w:tcW w:type="dxa" w:w="3022"/>
            <w:shd w:val="clear" w:color="auto" w:fill="FFFFFF"/>
          </w:tcPr>
          <w:p>
            <w:r>
              <w:rPr>
                <w:sz w:val="18"/>
              </w:rPr>
              <w:t>Go to Settings and verify the WhatsApp number is correct (no spaces, include country code).</w:t>
            </w:r>
          </w:p>
        </w:tc>
      </w:tr>
      <w:tr>
        <w:tc>
          <w:tcPr>
            <w:tcW w:type="dxa" w:w="3022"/>
            <w:shd w:val="clear" w:color="auto" w:fill="F7F5F0"/>
          </w:tcPr>
          <w:p>
            <w:r>
              <w:rPr>
                <w:sz w:val="18"/>
              </w:rPr>
              <w:t>Announcement banner not showing</w:t>
            </w:r>
          </w:p>
        </w:tc>
        <w:tc>
          <w:tcPr>
            <w:tcW w:type="dxa" w:w="3022"/>
            <w:shd w:val="clear" w:color="auto" w:fill="F7F5F0"/>
          </w:tcPr>
          <w:p>
            <w:r>
              <w:rPr>
                <w:sz w:val="18"/>
              </w:rPr>
              <w:t>Banner is disabled in settings</w:t>
            </w:r>
          </w:p>
        </w:tc>
        <w:tc>
          <w:tcPr>
            <w:tcW w:type="dxa" w:w="3022"/>
            <w:shd w:val="clear" w:color="auto" w:fill="F7F5F0"/>
          </w:tcPr>
          <w:p>
            <w:r>
              <w:rPr>
                <w:sz w:val="18"/>
              </w:rPr>
              <w:t>Go to Admin → Settings → Announcement and enable the banner toggle.</w:t>
            </w:r>
          </w:p>
        </w:tc>
      </w:tr>
      <w:tr>
        <w:tc>
          <w:tcPr>
            <w:tcW w:type="dxa" w:w="3022"/>
            <w:shd w:val="clear" w:color="auto" w:fill="FFFFFF"/>
          </w:tcPr>
          <w:p>
            <w:r>
              <w:rPr>
                <w:sz w:val="18"/>
              </w:rPr>
              <w:t>Dark mode not saving</w:t>
            </w:r>
          </w:p>
        </w:tc>
        <w:tc>
          <w:tcPr>
            <w:tcW w:type="dxa" w:w="3022"/>
            <w:shd w:val="clear" w:color="auto" w:fill="FFFFFF"/>
          </w:tcPr>
          <w:p>
            <w:r>
              <w:rPr>
                <w:sz w:val="18"/>
              </w:rPr>
              <w:t>Browser cookies/local storage blocked</w:t>
            </w:r>
          </w:p>
        </w:tc>
        <w:tc>
          <w:tcPr>
            <w:tcW w:type="dxa" w:w="3022"/>
            <w:shd w:val="clear" w:color="auto" w:fill="FFFFFF"/>
          </w:tcPr>
          <w:p>
            <w:r>
              <w:rPr>
                <w:sz w:val="18"/>
              </w:rPr>
              <w:t>Allow cookies for uniqueprinters.vercel.app in your browser settings.</w:t>
            </w:r>
          </w:p>
        </w:tc>
      </w:tr>
      <w:tr>
        <w:tc>
          <w:tcPr>
            <w:tcW w:type="dxa" w:w="3022"/>
            <w:shd w:val="clear" w:color="auto" w:fill="F7F5F0"/>
          </w:tcPr>
          <w:p>
            <w:r>
              <w:rPr>
                <w:sz w:val="18"/>
              </w:rPr>
              <w:t>Search not finding a product</w:t>
            </w:r>
          </w:p>
        </w:tc>
        <w:tc>
          <w:tcPr>
            <w:tcW w:type="dxa" w:w="3022"/>
            <w:shd w:val="clear" w:color="auto" w:fill="F7F5F0"/>
          </w:tcPr>
          <w:p>
            <w:r>
              <w:rPr>
                <w:sz w:val="18"/>
              </w:rPr>
              <w:t>Product name doesn't match search term</w:t>
            </w:r>
          </w:p>
        </w:tc>
        <w:tc>
          <w:tcPr>
            <w:tcW w:type="dxa" w:w="3022"/>
            <w:shd w:val="clear" w:color="auto" w:fill="F7F5F0"/>
          </w:tcPr>
          <w:p>
            <w:r>
              <w:rPr>
                <w:sz w:val="18"/>
              </w:rPr>
              <w:t>Try different keywords or browse by category instead.</w:t>
            </w:r>
          </w:p>
        </w:tc>
      </w:tr>
    </w:tbl>
    <w:p>
      <w:r>
        <w:br w:type="page"/>
      </w:r>
    </w:p>
    <w:p>
      <w:pPr>
        <w:pStyle w:val="Heading1"/>
      </w:pPr>
      <w:r>
        <w:rPr>
          <w:color w:val="D8590E"/>
        </w:rPr>
        <w:t>17. Frequently Asked Questions (FAQs)</w:t>
      </w:r>
    </w:p>
    <w:p>
      <w:pPr>
        <w:spacing w:before="80" w:after="80"/>
        <w:pBdr>
          <w:bottom w:val="single" w:sz="6" w:space="1" w:color="D8590E"/>
        </w:pBdr>
      </w:pPr>
    </w:p>
    <w:p>
      <w:r>
        <w:rPr>
          <w:b/>
          <w:color w:val="D8590E"/>
          <w:sz w:val="22"/>
        </w:rPr>
        <w:t>Q1: Can I buy products online?</w:t>
      </w:r>
    </w:p>
    <w:p>
      <w:pPr>
        <w:spacing w:after="160"/>
        <w:ind w:left="432"/>
      </w:pPr>
      <w:r>
        <w:rPr>
          <w:sz w:val="22"/>
        </w:rPr>
        <w:t>A: No — this is a catalog/showcase website. Prices and availability are displayed online, but purchases are made in-store. You can enquire about products via WhatsApp before visiting.</w:t>
      </w:r>
    </w:p>
    <w:p>
      <w:r>
        <w:rPr>
          <w:b/>
          <w:color w:val="D8590E"/>
          <w:sz w:val="22"/>
        </w:rPr>
        <w:t>Q2: How do I enquire about a product?</w:t>
      </w:r>
    </w:p>
    <w:p>
      <w:pPr>
        <w:spacing w:after="160"/>
        <w:ind w:left="432"/>
      </w:pPr>
      <w:r>
        <w:rPr>
          <w:sz w:val="22"/>
        </w:rPr>
        <w:t>A: Tap the WhatsApp button (floating bottom-right on every page) or the 'WhatsApp Enquiry' button on a product or book's detail page. A pre-filled message will be ready to send.</w:t>
      </w:r>
    </w:p>
    <w:p>
      <w:r>
        <w:rPr>
          <w:b/>
          <w:color w:val="D8590E"/>
          <w:sz w:val="22"/>
        </w:rPr>
        <w:t>Q3: Is my personal information safe?</w:t>
      </w:r>
    </w:p>
    <w:p>
      <w:pPr>
        <w:spacing w:after="160"/>
        <w:ind w:left="432"/>
      </w:pPr>
      <w:r>
        <w:rPr>
          <w:sz w:val="22"/>
        </w:rPr>
        <w:t>A: The website uses Supabase for data security. Enquiry form data is stored securely. No payment information is collected as there is no online checkout.</w:t>
      </w:r>
    </w:p>
    <w:p>
      <w:r>
        <w:rPr>
          <w:b/>
          <w:color w:val="D8590E"/>
          <w:sz w:val="22"/>
        </w:rPr>
        <w:t>Q4: How do I contact the shop?</w:t>
      </w:r>
    </w:p>
    <w:p>
      <w:pPr>
        <w:spacing w:after="160"/>
        <w:ind w:left="432"/>
      </w:pPr>
      <w:r>
        <w:rPr>
          <w:sz w:val="22"/>
        </w:rPr>
        <w:t>A: Visit the Contact page for the full address, phone number, WhatsApp link, business hours, and an online enquiry form.</w:t>
      </w:r>
    </w:p>
    <w:p>
      <w:r>
        <w:rPr>
          <w:b/>
          <w:color w:val="D8590E"/>
          <w:sz w:val="22"/>
        </w:rPr>
        <w:t>Q5: Can I use the website in dark mode?</w:t>
      </w:r>
    </w:p>
    <w:p>
      <w:pPr>
        <w:spacing w:after="160"/>
        <w:ind w:left="432"/>
      </w:pPr>
      <w:r>
        <w:rPr>
          <w:sz w:val="22"/>
        </w:rPr>
        <w:t>A: Yes! Click the ☀️/🌙 toggle in the navigation bar to switch between light and dark mode.</w:t>
      </w:r>
    </w:p>
    <w:p>
      <w:r>
        <w:rPr>
          <w:b/>
          <w:color w:val="D8590E"/>
          <w:sz w:val="22"/>
        </w:rPr>
        <w:t>Q6: How often are products and books updated?</w:t>
      </w:r>
    </w:p>
    <w:p>
      <w:pPr>
        <w:spacing w:after="160"/>
        <w:ind w:left="432"/>
      </w:pPr>
      <w:r>
        <w:rPr>
          <w:sz w:val="22"/>
        </w:rPr>
        <w:t>A: The shop owner manages products in real-time via the Admin Dashboard. New arrivals and stock updates appear immediately.</w:t>
      </w:r>
    </w:p>
    <w:p>
      <w:r>
        <w:rPr>
          <w:b/>
          <w:color w:val="D8590E"/>
          <w:sz w:val="22"/>
        </w:rPr>
        <w:t>Q7: The book I want says 'Out of Stock' — will it come back?</w:t>
      </w:r>
    </w:p>
    <w:p>
      <w:pPr>
        <w:spacing w:after="160"/>
        <w:ind w:left="432"/>
      </w:pPr>
      <w:r>
        <w:rPr>
          <w:sz w:val="22"/>
        </w:rPr>
        <w:t>A: Ask via WhatsApp — the shop can let you know when it's back in stock.</w:t>
      </w:r>
    </w:p>
    <w:p>
      <w:r>
        <w:rPr>
          <w:b/>
          <w:color w:val="D8590E"/>
          <w:sz w:val="22"/>
        </w:rPr>
        <w:t>Q8: Can I find the shop on Google Maps?</w:t>
      </w:r>
    </w:p>
    <w:p>
      <w:pPr>
        <w:spacing w:after="160"/>
        <w:ind w:left="432"/>
      </w:pPr>
      <w:r>
        <w:rPr>
          <w:sz w:val="22"/>
        </w:rPr>
        <w:t>A: Yes — the Contact page has an embedded map. Tap it to open Google Maps for directions.</w:t>
      </w:r>
    </w:p>
    <w:p>
      <w:r>
        <w:rPr>
          <w:b/>
          <w:color w:val="D8590E"/>
          <w:sz w:val="22"/>
        </w:rPr>
        <w:t>Q9: What are the shop's opening hours?</w:t>
      </w:r>
    </w:p>
    <w:p>
      <w:pPr>
        <w:spacing w:after="160"/>
        <w:ind w:left="432"/>
      </w:pPr>
      <w:r>
        <w:rPr>
          <w:sz w:val="22"/>
        </w:rPr>
        <w:t>A: Monday–Friday: 8:30 AM–6:30 PM | Saturday: 8:30 AM–5:00 PM | Sunday: Closed. Check the Announcement Banner on the website for any special closure notices.</w:t>
      </w:r>
    </w:p>
    <w:p>
      <w:r>
        <w:rPr>
          <w:b/>
          <w:color w:val="D8590E"/>
          <w:sz w:val="22"/>
        </w:rPr>
        <w:t>Q10: Who do I contact for website issues?</w:t>
      </w:r>
    </w:p>
    <w:p>
      <w:pPr>
        <w:spacing w:after="160"/>
        <w:ind w:left="432"/>
      </w:pPr>
      <w:r>
        <w:rPr>
          <w:sz w:val="22"/>
        </w:rPr>
        <w:t>A: Contact the website developer. For shop-related enquiries, use the WhatsApp button or the Contact page.</w:t>
      </w:r>
    </w:p>
    <w:p>
      <w:r>
        <w:br w:type="page"/>
      </w:r>
    </w:p>
    <w:p>
      <w:pPr>
        <w:pStyle w:val="Heading1"/>
      </w:pPr>
      <w:r>
        <w:rPr>
          <w:color w:val="D8590E"/>
        </w:rPr>
        <w:t>18. Contact &amp; Support</w:t>
      </w:r>
    </w:p>
    <w:p>
      <w:pPr>
        <w:spacing w:before="80" w:after="80"/>
        <w:pBdr>
          <w:bottom w:val="single" w:sz="6" w:space="1" w:color="D8590E"/>
        </w:pBdr>
      </w:pPr>
    </w:p>
    <w:p>
      <w:r>
        <w:t>For any questions about the website or its features, please use the contact details below.</w:t>
      </w:r>
    </w:p>
    <w:p>
      <w:pPr>
        <w:pStyle w:val="Heading2"/>
      </w:pPr>
      <w:r>
        <w:rPr>
          <w:color w:val="D8590E"/>
        </w:rPr>
        <w:t>18.1 Shop Contact</w:t>
      </w:r>
    </w:p>
    <w:tbl>
      <w:tblPr>
        <w:tblStyle w:val="TableGrid"/>
        <w:tblW w:type="auto" w:w="0"/>
        <w:tblLook w:firstColumn="1" w:firstRow="1" w:lastColumn="0" w:lastRow="0" w:noHBand="0" w:noVBand="1" w:val="04A0"/>
      </w:tblPr>
      <w:tblGrid>
        <w:gridCol w:w="4533"/>
        <w:gridCol w:w="4533"/>
      </w:tblGrid>
      <w:tr>
        <w:tc>
          <w:tcPr>
            <w:tcW w:type="dxa" w:w="4533"/>
            <w:shd w:val="clear" w:color="auto" w:fill="1D9E75"/>
          </w:tcPr>
          <w:p>
            <w:r>
              <w:rPr>
                <w:b/>
                <w:color w:val="FFFFFF"/>
              </w:rPr>
              <w:t>Contact Method</w:t>
            </w:r>
          </w:p>
        </w:tc>
        <w:tc>
          <w:tcPr>
            <w:tcW w:type="dxa" w:w="4533"/>
            <w:shd w:val="clear" w:color="auto" w:fill="1D9E75"/>
          </w:tcPr>
          <w:p>
            <w:r>
              <w:rPr>
                <w:b/>
                <w:color w:val="FFFFFF"/>
              </w:rPr>
              <w:t>Details</w:t>
            </w:r>
          </w:p>
        </w:tc>
      </w:tr>
      <w:tr>
        <w:tc>
          <w:tcPr>
            <w:tcW w:type="dxa" w:w="4533"/>
            <w:shd w:val="clear" w:color="auto" w:fill="FFFFFF"/>
          </w:tcPr>
          <w:p>
            <w:r>
              <w:rPr>
                <w:sz w:val="20"/>
              </w:rPr>
              <w:t>Phone</w:t>
            </w:r>
          </w:p>
        </w:tc>
        <w:tc>
          <w:tcPr>
            <w:tcW w:type="dxa" w:w="4533"/>
            <w:shd w:val="clear" w:color="auto" w:fill="FFFFFF"/>
          </w:tcPr>
          <w:p>
            <w:r>
              <w:rPr>
                <w:sz w:val="20"/>
              </w:rPr>
              <w:t>+94 76 383 6945</w:t>
            </w:r>
          </w:p>
        </w:tc>
      </w:tr>
      <w:tr>
        <w:tc>
          <w:tcPr>
            <w:tcW w:type="dxa" w:w="4533"/>
            <w:shd w:val="clear" w:color="auto" w:fill="F7F5F0"/>
          </w:tcPr>
          <w:p>
            <w:r>
              <w:rPr>
                <w:sz w:val="20"/>
              </w:rPr>
              <w:t>WhatsApp</w:t>
            </w:r>
          </w:p>
        </w:tc>
        <w:tc>
          <w:tcPr>
            <w:tcW w:type="dxa" w:w="4533"/>
            <w:shd w:val="clear" w:color="auto" w:fill="F7F5F0"/>
          </w:tcPr>
          <w:p>
            <w:r>
              <w:rPr>
                <w:sz w:val="20"/>
              </w:rPr>
              <w:t>+94763836945 | https://wa.me/+94763836945</w:t>
            </w:r>
          </w:p>
        </w:tc>
      </w:tr>
      <w:tr>
        <w:tc>
          <w:tcPr>
            <w:tcW w:type="dxa" w:w="4533"/>
            <w:shd w:val="clear" w:color="auto" w:fill="FFFFFF"/>
          </w:tcPr>
          <w:p>
            <w:r>
              <w:rPr>
                <w:sz w:val="20"/>
              </w:rPr>
              <w:t>Address</w:t>
            </w:r>
          </w:p>
        </w:tc>
        <w:tc>
          <w:tcPr>
            <w:tcW w:type="dxa" w:w="4533"/>
            <w:shd w:val="clear" w:color="auto" w:fill="FFFFFF"/>
          </w:tcPr>
          <w:p>
            <w:r>
              <w:rPr>
                <w:sz w:val="20"/>
              </w:rPr>
              <w:t>No 571/2, Meegahagodalla, Thalduwa, Avissawella, Sri Lanka</w:t>
            </w:r>
          </w:p>
        </w:tc>
      </w:tr>
      <w:tr>
        <w:tc>
          <w:tcPr>
            <w:tcW w:type="dxa" w:w="4533"/>
            <w:shd w:val="clear" w:color="auto" w:fill="F7F5F0"/>
          </w:tcPr>
          <w:p>
            <w:r>
              <w:rPr>
                <w:sz w:val="20"/>
              </w:rPr>
              <w:t>Website</w:t>
            </w:r>
          </w:p>
        </w:tc>
        <w:tc>
          <w:tcPr>
            <w:tcW w:type="dxa" w:w="4533"/>
            <w:shd w:val="clear" w:color="auto" w:fill="F7F5F0"/>
          </w:tcPr>
          <w:p>
            <w:r>
              <w:rPr>
                <w:sz w:val="20"/>
              </w:rPr>
              <w:t>https://uniqueprinters.vercel.app/</w:t>
            </w:r>
          </w:p>
        </w:tc>
      </w:tr>
      <w:tr>
        <w:tc>
          <w:tcPr>
            <w:tcW w:type="dxa" w:w="4533"/>
            <w:shd w:val="clear" w:color="auto" w:fill="FFFFFF"/>
          </w:tcPr>
          <w:p>
            <w:r>
              <w:rPr>
                <w:sz w:val="20"/>
              </w:rPr>
              <w:t>Contact Page</w:t>
            </w:r>
          </w:p>
        </w:tc>
        <w:tc>
          <w:tcPr>
            <w:tcW w:type="dxa" w:w="4533"/>
            <w:shd w:val="clear" w:color="auto" w:fill="FFFFFF"/>
          </w:tcPr>
          <w:p>
            <w:r>
              <w:rPr>
                <w:sz w:val="20"/>
              </w:rPr>
              <w:t>https://uniqueprinters.vercel.app/contact</w:t>
            </w:r>
          </w:p>
        </w:tc>
      </w:tr>
    </w:tbl>
    <w:p>
      <w:pPr>
        <w:pStyle w:val="Heading2"/>
      </w:pPr>
      <w:r>
        <w:rPr>
          <w:color w:val="D8590E"/>
        </w:rPr>
        <w:t>18.2 Change Requests &amp; Feedback</w:t>
      </w:r>
    </w:p>
    <w:p>
      <w:r>
        <w:t>If you would like to request changes to this manual or to the website itself, please provide the following information to the developer:</w:t>
      </w:r>
    </w:p>
    <w:p>
      <w:pPr>
        <w:pStyle w:val="ListBullet"/>
        <w:ind w:left="432"/>
      </w:pPr>
      <w:r>
        <w:t>What needs to be changed (be as specific as possible)</w:t>
      </w:r>
    </w:p>
    <w:p>
      <w:pPr>
        <w:pStyle w:val="ListBullet"/>
        <w:ind w:left="432"/>
      </w:pPr>
      <w:r>
        <w:t>Which page or section of the website is affected</w:t>
      </w:r>
    </w:p>
    <w:p>
      <w:pPr>
        <w:pStyle w:val="ListBullet"/>
        <w:ind w:left="432"/>
      </w:pPr>
      <w:r>
        <w:t>Any reference images, links, or examples that help explain the change</w:t>
      </w:r>
    </w:p>
    <w:p>
      <w:pPr>
        <w:pStyle w:val="ListBullet"/>
        <w:ind w:left="432"/>
      </w:pPr>
      <w:r>
        <w:t>Priority level — Urgent / Normal / Low priority</w:t>
      </w:r>
    </w:p>
    <w:p>
      <w:pPr>
        <w:spacing w:before="120" w:after="120"/>
        <w:ind w:left="288" w:right="288"/>
      </w:pPr>
      <w:r>
        <w:rPr>
          <w:i/>
          <w:sz w:val="22"/>
        </w:rPr>
        <w:t>📝 This manual was prepared in October 2026. As new features are added to the website, the manual will be updated. Version 1.0.</w:t>
      </w:r>
    </w:p>
    <w:p/>
    <w:p/>
    <w:p>
      <w:pPr>
        <w:jc w:val="center"/>
      </w:pPr>
      <w:r>
        <w:rPr>
          <w:b/>
          <w:color w:val="D8590E"/>
          <w:sz w:val="22"/>
        </w:rPr>
        <w:t>— End of Unique Printers User Manual —</w:t>
        <w:br/>
        <w:t>Version 1.0 | https://uniqueprinters.vercel.app/</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